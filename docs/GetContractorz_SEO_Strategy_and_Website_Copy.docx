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2F6B87"/>
          <w:sz w:val="28"/>
        </w:rPr>
        <w:t>GETCONTRACTORZ</w:t>
      </w:r>
    </w:p>
    <w:p>
      <w:pPr>
        <w:pStyle w:val="Title"/>
        <w:jc w:val="center"/>
      </w:pPr>
      <w:r>
        <w:t>SEO Strategy, Page Architecture</w:t>
        <w:br/>
        <w:t>and Professional Website Copy</w:t>
      </w:r>
    </w:p>
    <w:p>
      <w:pPr>
        <w:jc w:val="center"/>
      </w:pPr>
      <w:r>
        <w:rPr>
          <w:color w:val="5A6772"/>
          <w:sz w:val="26"/>
        </w:rPr>
        <w:t>Complete public-page recommendations, keyword map, metadata, and finished copy</w:t>
      </w:r>
    </w:p>
    <w:p>
      <w:pPr>
        <w:jc w:val="center"/>
      </w:pPr>
      <w:r>
        <w:rPr>
          <w:color w:val="5A6772"/>
          <w:sz w:val="20"/>
        </w:rPr>
        <w:br/>
        <w:t>Prepared July 2026</w:t>
        <w:br/>
        <w:t>Calgary, Alberta, Canada</w:t>
      </w:r>
    </w:p>
    <w:p>
      <w:r>
        <w:br w:type="page"/>
      </w:r>
    </w:p>
    <w:p>
      <w:pPr>
        <w:pStyle w:val="Heading1"/>
      </w:pPr>
      <w:r>
        <w:t>Executive Positioning</w:t>
      </w:r>
    </w:p>
    <w:p>
      <w:pPr>
        <w:pStyle w:val="Callout"/>
      </w:pPr>
      <w:r>
        <w:t>GetContractorz is free service business management software that helps service companies manage clients, service questionnaires, quotations, digital approvals, jobs, field teams, project photos, invoices, online payments, and customer access in one connected platform.</w:t>
      </w:r>
    </w:p>
    <w:p>
      <w:r>
        <w:t>The strongest primary category is service business management software. The secondary category is job management software for service businesses.</w:t>
      </w:r>
    </w:p>
    <w:p>
      <w:r>
        <w:t>The website should not lead only with “contractor management software.” That phrase often overlaps with HR systems for onboarding and paying independent contractors, while GetContractorz manages customer-facing service operations.</w:t>
      </w:r>
    </w:p>
    <w:p>
      <w:pPr>
        <w:pStyle w:val="Heading1"/>
      </w:pPr>
      <w:r>
        <w:t>1. Revised Live-Site Audit</w:t>
      </w:r>
    </w:p>
    <w:p>
      <w:r>
        <w:t>The site has started showing relevant product information on the homepage, including client intake, quotations, jobs, invoices, payouts, and communication. However, unrelated AI-design copy remains on the FAQ, Team, Sign-in, Privacy Policy, and Customer Support pages. The Privacy Policy and Customer Support pages also remain unfinished.</w:t>
      </w:r>
    </w:p>
    <w:p>
      <w:r>
        <w:t>The first SEO release should prioritize content replacement and page cleanup, not additional content volume.</w:t>
      </w:r>
    </w:p>
    <w:p>
      <w:r>
        <w:t>The site also appears under both getcontractorz.com and www.getcontractorz.com. Choose one version—preferably https://getcontractorz.com—and permanently redirect the other to it.</w:t>
      </w:r>
    </w:p>
    <w:p>
      <w:pPr>
        <w:pStyle w:val="Heading1"/>
      </w:pPr>
      <w:r>
        <w:t>2. Recommended Public Website Architecture</w:t>
      </w:r>
    </w:p>
    <w:p>
      <w:pPr>
        <w:pStyle w:val="Heading2"/>
      </w:pPr>
      <w:r>
        <w:t>Main Navigation</w:t>
      </w:r>
    </w:p>
    <w:p>
      <w:pPr>
        <w:pStyle w:val="ListBullet"/>
      </w:pPr>
      <w:r>
        <w:t>Home</w:t>
      </w:r>
    </w:p>
    <w:p>
      <w:pPr>
        <w:pStyle w:val="ListBullet"/>
      </w:pPr>
      <w:r>
        <w:t>Features</w:t>
      </w:r>
    </w:p>
    <w:p>
      <w:pPr>
        <w:pStyle w:val="ListBullet"/>
      </w:pPr>
      <w:r>
        <w:t>How It Works</w:t>
      </w:r>
    </w:p>
    <w:p>
      <w:pPr>
        <w:pStyle w:val="ListBullet"/>
      </w:pPr>
      <w:r>
        <w:t>Marketplace</w:t>
      </w:r>
    </w:p>
    <w:p>
      <w:pPr>
        <w:pStyle w:val="ListBullet"/>
      </w:pPr>
      <w:r>
        <w:t>About</w:t>
      </w:r>
    </w:p>
    <w:p>
      <w:pPr>
        <w:pStyle w:val="ListBullet"/>
      </w:pPr>
      <w:r>
        <w:t>Team</w:t>
      </w:r>
    </w:p>
    <w:p>
      <w:pPr>
        <w:pStyle w:val="ListBullet"/>
      </w:pPr>
      <w:r>
        <w:t>FAQs</w:t>
      </w:r>
    </w:p>
    <w:p>
      <w:pPr>
        <w:pStyle w:val="ListBullet"/>
      </w:pPr>
      <w:r>
        <w:t>Contact</w:t>
      </w:r>
    </w:p>
    <w:p>
      <w:pPr>
        <w:pStyle w:val="ListBullet"/>
      </w:pPr>
      <w:r>
        <w:t>Start Free</w:t>
      </w:r>
    </w:p>
    <w:p>
      <w:pPr>
        <w:pStyle w:val="ListBullet"/>
      </w:pPr>
      <w:r>
        <w:t>Sign In</w:t>
      </w:r>
    </w:p>
    <w:p>
      <w:r>
        <w:t>“Start Free” should be the highlighted primary call to action.</w:t>
      </w:r>
    </w:p>
    <w:p>
      <w:pPr>
        <w:pStyle w:val="Heading2"/>
      </w:pPr>
      <w:r>
        <w:t>Feature Dropdown</w:t>
      </w:r>
    </w:p>
    <w:p>
      <w:pPr>
        <w:pStyle w:val="ListBullet"/>
      </w:pPr>
      <w:r>
        <w:t>All Features</w:t>
      </w:r>
    </w:p>
    <w:p>
      <w:pPr>
        <w:pStyle w:val="ListBullet"/>
      </w:pPr>
      <w:r>
        <w:t>Client Management</w:t>
      </w:r>
    </w:p>
    <w:p>
      <w:pPr>
        <w:pStyle w:val="ListBullet"/>
      </w:pPr>
      <w:r>
        <w:t>Quotations &amp; Approvals</w:t>
      </w:r>
    </w:p>
    <w:p>
      <w:pPr>
        <w:pStyle w:val="ListBullet"/>
      </w:pPr>
      <w:r>
        <w:t>Job Management</w:t>
      </w:r>
    </w:p>
    <w:p>
      <w:pPr>
        <w:pStyle w:val="ListBullet"/>
      </w:pPr>
      <w:r>
        <w:t>Team Management</w:t>
      </w:r>
    </w:p>
    <w:p>
      <w:pPr>
        <w:pStyle w:val="ListBullet"/>
      </w:pPr>
      <w:r>
        <w:t>Invoicing &amp; Payments</w:t>
      </w:r>
    </w:p>
    <w:p>
      <w:pPr>
        <w:pStyle w:val="ListBullet"/>
      </w:pPr>
      <w:r>
        <w:t>Client Portal</w:t>
      </w:r>
    </w:p>
    <w:p>
      <w:pPr>
        <w:pStyle w:val="Heading1"/>
      </w:pPr>
      <w:r>
        <w:t>3. Pages to Keep</w:t>
      </w:r>
    </w:p>
    <w:tbl>
      <w:tblPr>
        <w:tblStyle w:val="TableGrid"/>
        <w:tblW w:type="auto" w:w="0"/>
        <w:jc w:val="center"/>
        <w:tblLook w:firstColumn="1" w:firstRow="1" w:lastColumn="0" w:lastRow="0" w:noHBand="0" w:noVBand="1" w:val="04A0"/>
      </w:tblPr>
      <w:tblGrid>
        <w:gridCol w:w="3360"/>
        <w:gridCol w:w="3360"/>
        <w:gridCol w:w="3360"/>
      </w:tblGrid>
      <w:tr>
        <w:trPr>
          <w:trHeight w:hRule="auto"/>
        </w:trPr>
        <w:tc>
          <w:tcPr>
            <w:tcW w:type="dxa" w:w="3360"/>
            <w:shd w:fill="DCEAF1"/>
            <w:vAlign w:val="center"/>
            <w:tcMar>
              <w:top w:w="100" w:type="dxa"/>
              <w:start w:w="120" w:type="dxa"/>
              <w:bottom w:w="100" w:type="dxa"/>
              <w:end w:w="120" w:type="dxa"/>
            </w:tcMar>
          </w:tcPr>
          <w:p>
            <w:r>
              <w:rPr>
                <w:b/>
                <w:sz w:val="18"/>
              </w:rPr>
              <w:t>Page</w:t>
            </w:r>
          </w:p>
        </w:tc>
        <w:tc>
          <w:tcPr>
            <w:tcW w:type="dxa" w:w="3360"/>
            <w:shd w:fill="DCEAF1"/>
            <w:vAlign w:val="center"/>
            <w:tcMar>
              <w:top w:w="100" w:type="dxa"/>
              <w:start w:w="120" w:type="dxa"/>
              <w:bottom w:w="100" w:type="dxa"/>
              <w:end w:w="120" w:type="dxa"/>
            </w:tcMar>
          </w:tcPr>
          <w:p>
            <w:r>
              <w:rPr>
                <w:b/>
                <w:sz w:val="18"/>
              </w:rPr>
              <w:t>Recommendation</w:t>
            </w:r>
          </w:p>
        </w:tc>
        <w:tc>
          <w:tcPr>
            <w:tcW w:type="dxa" w:w="3360"/>
            <w:shd w:fill="DCEAF1"/>
            <w:vAlign w:val="center"/>
            <w:tcMar>
              <w:top w:w="100" w:type="dxa"/>
              <w:start w:w="120" w:type="dxa"/>
              <w:bottom w:w="100" w:type="dxa"/>
              <w:end w:w="120" w:type="dxa"/>
            </w:tcMar>
          </w:tcPr>
          <w:p>
            <w:r>
              <w:rPr>
                <w:b/>
                <w:sz w:val="18"/>
              </w:rPr>
              <w:t>Indexing</w:t>
            </w:r>
          </w:p>
        </w:tc>
      </w:tr>
      <w:tr>
        <w:trPr>
          <w:trHeight w:hRule="auto"/>
        </w:trPr>
        <w:tc>
          <w:tcPr>
            <w:tcW w:type="dxa" w:w="3360"/>
            <w:tcMar>
              <w:top w:w="100" w:type="dxa"/>
              <w:start w:w="120" w:type="dxa"/>
              <w:bottom w:w="100" w:type="dxa"/>
              <w:end w:w="120" w:type="dxa"/>
            </w:tcMar>
            <w:vAlign w:val="top"/>
          </w:tcPr>
          <w:p>
            <w:r>
              <w:rPr>
                <w:sz w:val="17"/>
              </w:rPr>
              <w:t>Homepage</w:t>
            </w:r>
          </w:p>
        </w:tc>
        <w:tc>
          <w:tcPr>
            <w:tcW w:type="dxa" w:w="3360"/>
            <w:tcMar>
              <w:top w:w="100" w:type="dxa"/>
              <w:start w:w="120" w:type="dxa"/>
              <w:bottom w:w="100" w:type="dxa"/>
              <w:end w:w="120" w:type="dxa"/>
            </w:tcMar>
            <w:vAlign w:val="top"/>
          </w:tcPr>
          <w:p>
            <w:r>
              <w:rPr>
                <w:sz w:val="17"/>
              </w:rPr>
              <w:t>Keep and completely rewrite</w:t>
            </w:r>
          </w:p>
        </w:tc>
        <w:tc>
          <w:tcPr>
            <w:tcW w:type="dxa" w:w="3360"/>
            <w:tcMar>
              <w:top w:w="100" w:type="dxa"/>
              <w:start w:w="120" w:type="dxa"/>
              <w:bottom w:w="100" w:type="dxa"/>
              <w:end w:w="120" w:type="dxa"/>
            </w:tcMar>
            <w:vAlign w:val="top"/>
          </w:tcPr>
          <w:p>
            <w:r>
              <w:rPr>
                <w:sz w:val="17"/>
              </w:rPr>
              <w:t>Index</w:t>
            </w:r>
          </w:p>
        </w:tc>
      </w:tr>
      <w:tr>
        <w:trPr>
          <w:trHeight w:hRule="auto"/>
        </w:trPr>
        <w:tc>
          <w:tcPr>
            <w:tcW w:type="dxa" w:w="3360"/>
            <w:tcMar>
              <w:top w:w="100" w:type="dxa"/>
              <w:start w:w="120" w:type="dxa"/>
              <w:bottom w:w="100" w:type="dxa"/>
              <w:end w:w="120" w:type="dxa"/>
            </w:tcMar>
            <w:vAlign w:val="top"/>
          </w:tcPr>
          <w:p>
            <w:r>
              <w:rPr>
                <w:sz w:val="17"/>
              </w:rPr>
              <w:t>Marketplace</w:t>
            </w:r>
          </w:p>
        </w:tc>
        <w:tc>
          <w:tcPr>
            <w:tcW w:type="dxa" w:w="3360"/>
            <w:tcMar>
              <w:top w:w="100" w:type="dxa"/>
              <w:start w:w="120" w:type="dxa"/>
              <w:bottom w:w="100" w:type="dxa"/>
              <w:end w:w="120" w:type="dxa"/>
            </w:tcMar>
            <w:vAlign w:val="top"/>
          </w:tcPr>
          <w:p>
            <w:r>
              <w:rPr>
                <w:sz w:val="17"/>
              </w:rPr>
              <w:t>Keep, but improve listing quality</w:t>
            </w:r>
          </w:p>
        </w:tc>
        <w:tc>
          <w:tcPr>
            <w:tcW w:type="dxa" w:w="3360"/>
            <w:tcMar>
              <w:top w:w="100" w:type="dxa"/>
              <w:start w:w="120" w:type="dxa"/>
              <w:bottom w:w="100" w:type="dxa"/>
              <w:end w:w="120" w:type="dxa"/>
            </w:tcMar>
            <w:vAlign w:val="top"/>
          </w:tcPr>
          <w:p>
            <w:r>
              <w:rPr>
                <w:sz w:val="17"/>
              </w:rPr>
              <w:t>Index</w:t>
            </w:r>
          </w:p>
        </w:tc>
      </w:tr>
      <w:tr>
        <w:trPr>
          <w:trHeight w:hRule="auto"/>
        </w:trPr>
        <w:tc>
          <w:tcPr>
            <w:tcW w:type="dxa" w:w="3360"/>
            <w:tcMar>
              <w:top w:w="100" w:type="dxa"/>
              <w:start w:w="120" w:type="dxa"/>
              <w:bottom w:w="100" w:type="dxa"/>
              <w:end w:w="120" w:type="dxa"/>
            </w:tcMar>
            <w:vAlign w:val="top"/>
          </w:tcPr>
          <w:p>
            <w:r>
              <w:rPr>
                <w:sz w:val="17"/>
              </w:rPr>
              <w:t>Team</w:t>
            </w:r>
          </w:p>
        </w:tc>
        <w:tc>
          <w:tcPr>
            <w:tcW w:type="dxa" w:w="3360"/>
            <w:tcMar>
              <w:top w:w="100" w:type="dxa"/>
              <w:start w:w="120" w:type="dxa"/>
              <w:bottom w:w="100" w:type="dxa"/>
              <w:end w:w="120" w:type="dxa"/>
            </w:tcMar>
            <w:vAlign w:val="top"/>
          </w:tcPr>
          <w:p>
            <w:r>
              <w:rPr>
                <w:sz w:val="17"/>
              </w:rPr>
              <w:t>Keep and replace placeholder content</w:t>
            </w:r>
          </w:p>
        </w:tc>
        <w:tc>
          <w:tcPr>
            <w:tcW w:type="dxa" w:w="3360"/>
            <w:tcMar>
              <w:top w:w="100" w:type="dxa"/>
              <w:start w:w="120" w:type="dxa"/>
              <w:bottom w:w="100" w:type="dxa"/>
              <w:end w:w="120" w:type="dxa"/>
            </w:tcMar>
            <w:vAlign w:val="top"/>
          </w:tcPr>
          <w:p>
            <w:r>
              <w:rPr>
                <w:sz w:val="17"/>
              </w:rPr>
              <w:t>Index</w:t>
            </w:r>
          </w:p>
        </w:tc>
      </w:tr>
      <w:tr>
        <w:trPr>
          <w:trHeight w:hRule="auto"/>
        </w:trPr>
        <w:tc>
          <w:tcPr>
            <w:tcW w:type="dxa" w:w="3360"/>
            <w:tcMar>
              <w:top w:w="100" w:type="dxa"/>
              <w:start w:w="120" w:type="dxa"/>
              <w:bottom w:w="100" w:type="dxa"/>
              <w:end w:w="120" w:type="dxa"/>
            </w:tcMar>
            <w:vAlign w:val="top"/>
          </w:tcPr>
          <w:p>
            <w:r>
              <w:rPr>
                <w:sz w:val="17"/>
              </w:rPr>
              <w:t>FAQs</w:t>
            </w:r>
          </w:p>
        </w:tc>
        <w:tc>
          <w:tcPr>
            <w:tcW w:type="dxa" w:w="3360"/>
            <w:tcMar>
              <w:top w:w="100" w:type="dxa"/>
              <w:start w:w="120" w:type="dxa"/>
              <w:bottom w:w="100" w:type="dxa"/>
              <w:end w:w="120" w:type="dxa"/>
            </w:tcMar>
            <w:vAlign w:val="top"/>
          </w:tcPr>
          <w:p>
            <w:r>
              <w:rPr>
                <w:sz w:val="17"/>
              </w:rPr>
              <w:t>Keep and completely rewrite</w:t>
            </w:r>
          </w:p>
        </w:tc>
        <w:tc>
          <w:tcPr>
            <w:tcW w:type="dxa" w:w="3360"/>
            <w:tcMar>
              <w:top w:w="100" w:type="dxa"/>
              <w:start w:w="120" w:type="dxa"/>
              <w:bottom w:w="100" w:type="dxa"/>
              <w:end w:w="120" w:type="dxa"/>
            </w:tcMar>
            <w:vAlign w:val="top"/>
          </w:tcPr>
          <w:p>
            <w:r>
              <w:rPr>
                <w:sz w:val="17"/>
              </w:rPr>
              <w:t>Index</w:t>
            </w:r>
          </w:p>
        </w:tc>
      </w:tr>
      <w:tr>
        <w:trPr>
          <w:trHeight w:hRule="auto"/>
        </w:trPr>
        <w:tc>
          <w:tcPr>
            <w:tcW w:type="dxa" w:w="3360"/>
            <w:tcMar>
              <w:top w:w="100" w:type="dxa"/>
              <w:start w:w="120" w:type="dxa"/>
              <w:bottom w:w="100" w:type="dxa"/>
              <w:end w:w="120" w:type="dxa"/>
            </w:tcMar>
            <w:vAlign w:val="top"/>
          </w:tcPr>
          <w:p>
            <w:r>
              <w:rPr>
                <w:sz w:val="17"/>
              </w:rPr>
              <w:t>Contact</w:t>
            </w:r>
          </w:p>
        </w:tc>
        <w:tc>
          <w:tcPr>
            <w:tcW w:type="dxa" w:w="3360"/>
            <w:tcMar>
              <w:top w:w="100" w:type="dxa"/>
              <w:start w:w="120" w:type="dxa"/>
              <w:bottom w:w="100" w:type="dxa"/>
              <w:end w:w="120" w:type="dxa"/>
            </w:tcMar>
            <w:vAlign w:val="top"/>
          </w:tcPr>
          <w:p>
            <w:r>
              <w:rPr>
                <w:sz w:val="17"/>
              </w:rPr>
              <w:t>Keep and improve</w:t>
            </w:r>
          </w:p>
        </w:tc>
        <w:tc>
          <w:tcPr>
            <w:tcW w:type="dxa" w:w="3360"/>
            <w:tcMar>
              <w:top w:w="100" w:type="dxa"/>
              <w:start w:w="120" w:type="dxa"/>
              <w:bottom w:w="100" w:type="dxa"/>
              <w:end w:w="120" w:type="dxa"/>
            </w:tcMar>
            <w:vAlign w:val="top"/>
          </w:tcPr>
          <w:p>
            <w:r>
              <w:rPr>
                <w:sz w:val="17"/>
              </w:rPr>
              <w:t>Index</w:t>
            </w:r>
          </w:p>
        </w:tc>
      </w:tr>
      <w:tr>
        <w:trPr>
          <w:trHeight w:hRule="auto"/>
        </w:trPr>
        <w:tc>
          <w:tcPr>
            <w:tcW w:type="dxa" w:w="3360"/>
            <w:tcMar>
              <w:top w:w="100" w:type="dxa"/>
              <w:start w:w="120" w:type="dxa"/>
              <w:bottom w:w="100" w:type="dxa"/>
              <w:end w:w="120" w:type="dxa"/>
            </w:tcMar>
            <w:vAlign w:val="top"/>
          </w:tcPr>
          <w:p>
            <w:r>
              <w:rPr>
                <w:sz w:val="17"/>
              </w:rPr>
              <w:t>Sign In</w:t>
            </w:r>
          </w:p>
        </w:tc>
        <w:tc>
          <w:tcPr>
            <w:tcW w:type="dxa" w:w="3360"/>
            <w:tcMar>
              <w:top w:w="100" w:type="dxa"/>
              <w:start w:w="120" w:type="dxa"/>
              <w:bottom w:w="100" w:type="dxa"/>
              <w:end w:w="120" w:type="dxa"/>
            </w:tcMar>
            <w:vAlign w:val="top"/>
          </w:tcPr>
          <w:p>
            <w:r>
              <w:rPr>
                <w:sz w:val="17"/>
              </w:rPr>
              <w:t>Keep as a functional page</w:t>
            </w:r>
          </w:p>
        </w:tc>
        <w:tc>
          <w:tcPr>
            <w:tcW w:type="dxa" w:w="3360"/>
            <w:tcMar>
              <w:top w:w="100" w:type="dxa"/>
              <w:start w:w="120" w:type="dxa"/>
              <w:bottom w:w="100" w:type="dxa"/>
              <w:end w:w="120" w:type="dxa"/>
            </w:tcMar>
            <w:vAlign w:val="top"/>
          </w:tcPr>
          <w:p>
            <w:r>
              <w:rPr>
                <w:sz w:val="17"/>
              </w:rPr>
              <w:t>Noindex</w:t>
            </w:r>
          </w:p>
        </w:tc>
      </w:tr>
      <w:tr>
        <w:trPr>
          <w:trHeight w:hRule="auto"/>
        </w:trPr>
        <w:tc>
          <w:tcPr>
            <w:tcW w:type="dxa" w:w="3360"/>
            <w:tcMar>
              <w:top w:w="100" w:type="dxa"/>
              <w:start w:w="120" w:type="dxa"/>
              <w:bottom w:w="100" w:type="dxa"/>
              <w:end w:w="120" w:type="dxa"/>
            </w:tcMar>
            <w:vAlign w:val="top"/>
          </w:tcPr>
          <w:p>
            <w:r>
              <w:rPr>
                <w:sz w:val="17"/>
              </w:rPr>
              <w:t>Register / Sign Up</w:t>
            </w:r>
          </w:p>
        </w:tc>
        <w:tc>
          <w:tcPr>
            <w:tcW w:type="dxa" w:w="3360"/>
            <w:tcMar>
              <w:top w:w="100" w:type="dxa"/>
              <w:start w:w="120" w:type="dxa"/>
              <w:bottom w:w="100" w:type="dxa"/>
              <w:end w:w="120" w:type="dxa"/>
            </w:tcMar>
            <w:vAlign w:val="top"/>
          </w:tcPr>
          <w:p>
            <w:r>
              <w:rPr>
                <w:sz w:val="17"/>
              </w:rPr>
              <w:t>Keep as a functional page</w:t>
            </w:r>
          </w:p>
        </w:tc>
        <w:tc>
          <w:tcPr>
            <w:tcW w:type="dxa" w:w="3360"/>
            <w:tcMar>
              <w:top w:w="100" w:type="dxa"/>
              <w:start w:w="120" w:type="dxa"/>
              <w:bottom w:w="100" w:type="dxa"/>
              <w:end w:w="120" w:type="dxa"/>
            </w:tcMar>
            <w:vAlign w:val="top"/>
          </w:tcPr>
          <w:p>
            <w:r>
              <w:rPr>
                <w:sz w:val="17"/>
              </w:rPr>
              <w:t>Noindex</w:t>
            </w:r>
          </w:p>
        </w:tc>
      </w:tr>
      <w:tr>
        <w:trPr>
          <w:trHeight w:hRule="auto"/>
        </w:trPr>
        <w:tc>
          <w:tcPr>
            <w:tcW w:type="dxa" w:w="3360"/>
            <w:tcMar>
              <w:top w:w="100" w:type="dxa"/>
              <w:start w:w="120" w:type="dxa"/>
              <w:bottom w:w="100" w:type="dxa"/>
              <w:end w:w="120" w:type="dxa"/>
            </w:tcMar>
            <w:vAlign w:val="top"/>
          </w:tcPr>
          <w:p>
            <w:r>
              <w:rPr>
                <w:sz w:val="17"/>
              </w:rPr>
              <w:t>Forgot Password</w:t>
            </w:r>
          </w:p>
        </w:tc>
        <w:tc>
          <w:tcPr>
            <w:tcW w:type="dxa" w:w="3360"/>
            <w:tcMar>
              <w:top w:w="100" w:type="dxa"/>
              <w:start w:w="120" w:type="dxa"/>
              <w:bottom w:w="100" w:type="dxa"/>
              <w:end w:w="120" w:type="dxa"/>
            </w:tcMar>
            <w:vAlign w:val="top"/>
          </w:tcPr>
          <w:p>
            <w:r>
              <w:rPr>
                <w:sz w:val="17"/>
              </w:rPr>
              <w:t>Keep</w:t>
            </w:r>
          </w:p>
        </w:tc>
        <w:tc>
          <w:tcPr>
            <w:tcW w:type="dxa" w:w="3360"/>
            <w:tcMar>
              <w:top w:w="100" w:type="dxa"/>
              <w:start w:w="120" w:type="dxa"/>
              <w:bottom w:w="100" w:type="dxa"/>
              <w:end w:w="120" w:type="dxa"/>
            </w:tcMar>
            <w:vAlign w:val="top"/>
          </w:tcPr>
          <w:p>
            <w:r>
              <w:rPr>
                <w:sz w:val="17"/>
              </w:rPr>
              <w:t>Noindex</w:t>
            </w:r>
          </w:p>
        </w:tc>
      </w:tr>
      <w:tr>
        <w:trPr>
          <w:trHeight w:hRule="auto"/>
        </w:trPr>
        <w:tc>
          <w:tcPr>
            <w:tcW w:type="dxa" w:w="3360"/>
            <w:tcMar>
              <w:top w:w="100" w:type="dxa"/>
              <w:start w:w="120" w:type="dxa"/>
              <w:bottom w:w="100" w:type="dxa"/>
              <w:end w:w="120" w:type="dxa"/>
            </w:tcMar>
            <w:vAlign w:val="top"/>
          </w:tcPr>
          <w:p>
            <w:r>
              <w:rPr>
                <w:sz w:val="17"/>
              </w:rPr>
              <w:t>Privacy Policy</w:t>
            </w:r>
          </w:p>
        </w:tc>
        <w:tc>
          <w:tcPr>
            <w:tcW w:type="dxa" w:w="3360"/>
            <w:tcMar>
              <w:top w:w="100" w:type="dxa"/>
              <w:start w:w="120" w:type="dxa"/>
              <w:bottom w:w="100" w:type="dxa"/>
              <w:end w:w="120" w:type="dxa"/>
            </w:tcMar>
            <w:vAlign w:val="top"/>
          </w:tcPr>
          <w:p>
            <w:r>
              <w:rPr>
                <w:sz w:val="17"/>
              </w:rPr>
              <w:t>Keep and complete</w:t>
            </w:r>
          </w:p>
        </w:tc>
        <w:tc>
          <w:tcPr>
            <w:tcW w:type="dxa" w:w="3360"/>
            <w:tcMar>
              <w:top w:w="100" w:type="dxa"/>
              <w:start w:w="120" w:type="dxa"/>
              <w:bottom w:w="100" w:type="dxa"/>
              <w:end w:w="120" w:type="dxa"/>
            </w:tcMar>
            <w:vAlign w:val="top"/>
          </w:tcPr>
          <w:p>
            <w:r>
              <w:rPr>
                <w:sz w:val="17"/>
              </w:rPr>
              <w:t>Index or noindex</w:t>
            </w:r>
          </w:p>
        </w:tc>
      </w:tr>
      <w:tr>
        <w:trPr>
          <w:trHeight w:hRule="auto"/>
        </w:trPr>
        <w:tc>
          <w:tcPr>
            <w:tcW w:type="dxa" w:w="3360"/>
            <w:tcMar>
              <w:top w:w="100" w:type="dxa"/>
              <w:start w:w="120" w:type="dxa"/>
              <w:bottom w:w="100" w:type="dxa"/>
              <w:end w:w="120" w:type="dxa"/>
            </w:tcMar>
            <w:vAlign w:val="top"/>
          </w:tcPr>
          <w:p>
            <w:r>
              <w:rPr>
                <w:sz w:val="17"/>
              </w:rPr>
              <w:t>Terms and Conditions</w:t>
            </w:r>
          </w:p>
        </w:tc>
        <w:tc>
          <w:tcPr>
            <w:tcW w:type="dxa" w:w="3360"/>
            <w:tcMar>
              <w:top w:w="100" w:type="dxa"/>
              <w:start w:w="120" w:type="dxa"/>
              <w:bottom w:w="100" w:type="dxa"/>
              <w:end w:w="120" w:type="dxa"/>
            </w:tcMar>
            <w:vAlign w:val="top"/>
          </w:tcPr>
          <w:p>
            <w:r>
              <w:rPr>
                <w:sz w:val="17"/>
              </w:rPr>
              <w:t>Keep and complete</w:t>
            </w:r>
          </w:p>
        </w:tc>
        <w:tc>
          <w:tcPr>
            <w:tcW w:type="dxa" w:w="3360"/>
            <w:tcMar>
              <w:top w:w="100" w:type="dxa"/>
              <w:start w:w="120" w:type="dxa"/>
              <w:bottom w:w="100" w:type="dxa"/>
              <w:end w:w="120" w:type="dxa"/>
            </w:tcMar>
            <w:vAlign w:val="top"/>
          </w:tcPr>
          <w:p>
            <w:r>
              <w:rPr>
                <w:sz w:val="17"/>
              </w:rPr>
              <w:t>Index or noindex</w:t>
            </w:r>
          </w:p>
        </w:tc>
      </w:tr>
    </w:tbl>
    <w:p/>
    <w:p>
      <w:pPr>
        <w:pStyle w:val="Heading1"/>
      </w:pPr>
      <w:r>
        <w:t>4. Pages to Remove, Redirect, or Temporarily Hide</w:t>
      </w:r>
    </w:p>
    <w:p>
      <w:pPr>
        <w:pStyle w:val="Heading2"/>
      </w:pPr>
      <w:r>
        <w:t>Customer Support</w:t>
      </w:r>
    </w:p>
    <w:p>
      <w:r>
        <w:t>Redirect the existing “Coming Soon” customer-support page to /faqs for now. Do not launch a Help Centre until it contains enough real documentation, such as getting started, adding clients, creating services, questionnaires, quotations, jobs, photographs, invoices, payments, and team members.</w:t>
      </w:r>
    </w:p>
    <w:p>
      <w:pPr>
        <w:pStyle w:val="Heading2"/>
      </w:pPr>
      <w:r>
        <w:t>Generic Services Page</w:t>
      </w:r>
    </w:p>
    <w:p>
      <w:r>
        <w:t>Replace “Services” with “Features.” Use /features, not /services, because GetContractorz provides software rather than physical services.</w:t>
      </w:r>
    </w:p>
    <w:p>
      <w:pPr>
        <w:pStyle w:val="Heading2"/>
      </w:pPr>
      <w:r>
        <w:t>Placeholder Testimonials and Claims</w:t>
      </w:r>
    </w:p>
    <w:p>
      <w:pPr>
        <w:pStyle w:val="ListBullet"/>
      </w:pPr>
      <w:r>
        <w:t>Remove every fictional testimonial.</w:t>
      </w:r>
    </w:p>
    <w:p>
      <w:pPr>
        <w:pStyle w:val="ListBullet"/>
      </w:pPr>
      <w:r>
        <w:t>Remove the “100+ trusted partners” claim until it is true and verifiable.</w:t>
      </w:r>
    </w:p>
    <w:p>
      <w:pPr>
        <w:pStyle w:val="ListBullet"/>
      </w:pPr>
      <w:r>
        <w:t>Remove unrelated logos unless each represents an actual customer, partner, company using the platform, or real integration.</w:t>
      </w:r>
    </w:p>
    <w:p>
      <w:pPr>
        <w:pStyle w:val="Heading1"/>
      </w:pPr>
      <w:r>
        <w:t>5. Pages to Add</w:t>
      </w:r>
    </w:p>
    <w:p>
      <w:pPr>
        <w:pStyle w:val="Heading2"/>
      </w:pPr>
      <w:r>
        <w:t>Core Pages</w:t>
      </w:r>
    </w:p>
    <w:tbl>
      <w:tblPr>
        <w:tblStyle w:val="TableGrid"/>
        <w:tblW w:type="auto" w:w="0"/>
        <w:jc w:val="center"/>
        <w:tblLook w:firstColumn="1" w:firstRow="1" w:lastColumn="0" w:lastRow="0" w:noHBand="0" w:noVBand="1" w:val="04A0"/>
      </w:tblPr>
      <w:tblGrid>
        <w:gridCol w:w="3360"/>
        <w:gridCol w:w="3360"/>
        <w:gridCol w:w="3360"/>
      </w:tblGrid>
      <w:tr>
        <w:trPr>
          <w:trHeight w:hRule="auto"/>
        </w:trPr>
        <w:tc>
          <w:tcPr>
            <w:tcW w:type="dxa" w:w="3360"/>
            <w:shd w:fill="DCEAF1"/>
            <w:vAlign w:val="center"/>
            <w:tcMar>
              <w:top w:w="100" w:type="dxa"/>
              <w:start w:w="120" w:type="dxa"/>
              <w:bottom w:w="100" w:type="dxa"/>
              <w:end w:w="120" w:type="dxa"/>
            </w:tcMar>
          </w:tcPr>
          <w:p>
            <w:r>
              <w:rPr>
                <w:b/>
                <w:sz w:val="18"/>
              </w:rPr>
              <w:t>URL</w:t>
            </w:r>
          </w:p>
        </w:tc>
        <w:tc>
          <w:tcPr>
            <w:tcW w:type="dxa" w:w="3360"/>
            <w:shd w:fill="DCEAF1"/>
            <w:vAlign w:val="center"/>
            <w:tcMar>
              <w:top w:w="100" w:type="dxa"/>
              <w:start w:w="120" w:type="dxa"/>
              <w:bottom w:w="100" w:type="dxa"/>
              <w:end w:w="120" w:type="dxa"/>
            </w:tcMar>
          </w:tcPr>
          <w:p>
            <w:r>
              <w:rPr>
                <w:b/>
                <w:sz w:val="18"/>
              </w:rPr>
              <w:t>Page Purpose</w:t>
            </w:r>
          </w:p>
        </w:tc>
        <w:tc>
          <w:tcPr>
            <w:tcW w:type="dxa" w:w="3360"/>
            <w:shd w:fill="DCEAF1"/>
            <w:vAlign w:val="center"/>
            <w:tcMar>
              <w:top w:w="100" w:type="dxa"/>
              <w:start w:w="120" w:type="dxa"/>
              <w:bottom w:w="100" w:type="dxa"/>
              <w:end w:w="120" w:type="dxa"/>
            </w:tcMar>
          </w:tcPr>
          <w:p>
            <w:r>
              <w:rPr>
                <w:b/>
                <w:sz w:val="18"/>
              </w:rPr>
              <w:t>Primary Keyword</w:t>
            </w:r>
          </w:p>
        </w:tc>
      </w:tr>
      <w:tr>
        <w:trPr>
          <w:trHeight w:hRule="auto"/>
        </w:trPr>
        <w:tc>
          <w:tcPr>
            <w:tcW w:type="dxa" w:w="3360"/>
            <w:tcMar>
              <w:top w:w="100" w:type="dxa"/>
              <w:start w:w="120" w:type="dxa"/>
              <w:bottom w:w="100" w:type="dxa"/>
              <w:end w:w="120" w:type="dxa"/>
            </w:tcMar>
            <w:vAlign w:val="top"/>
          </w:tcPr>
          <w:p>
            <w:r>
              <w:rPr>
                <w:sz w:val="17"/>
              </w:rPr>
              <w:t>/</w:t>
            </w:r>
          </w:p>
        </w:tc>
        <w:tc>
          <w:tcPr>
            <w:tcW w:type="dxa" w:w="3360"/>
            <w:tcMar>
              <w:top w:w="100" w:type="dxa"/>
              <w:start w:w="120" w:type="dxa"/>
              <w:bottom w:w="100" w:type="dxa"/>
              <w:end w:w="120" w:type="dxa"/>
            </w:tcMar>
            <w:vAlign w:val="top"/>
          </w:tcPr>
          <w:p>
            <w:r>
              <w:rPr>
                <w:sz w:val="17"/>
              </w:rPr>
              <w:t>Main product and category page</w:t>
            </w:r>
          </w:p>
        </w:tc>
        <w:tc>
          <w:tcPr>
            <w:tcW w:type="dxa" w:w="3360"/>
            <w:tcMar>
              <w:top w:w="100" w:type="dxa"/>
              <w:start w:w="120" w:type="dxa"/>
              <w:bottom w:w="100" w:type="dxa"/>
              <w:end w:w="120" w:type="dxa"/>
            </w:tcMar>
            <w:vAlign w:val="top"/>
          </w:tcPr>
          <w:p>
            <w:r>
              <w:rPr>
                <w:sz w:val="17"/>
              </w:rPr>
              <w:t>service business management software</w:t>
            </w:r>
          </w:p>
        </w:tc>
      </w:tr>
      <w:tr>
        <w:trPr>
          <w:trHeight w:hRule="auto"/>
        </w:trPr>
        <w:tc>
          <w:tcPr>
            <w:tcW w:type="dxa" w:w="3360"/>
            <w:tcMar>
              <w:top w:w="100" w:type="dxa"/>
              <w:start w:w="120" w:type="dxa"/>
              <w:bottom w:w="100" w:type="dxa"/>
              <w:end w:w="120" w:type="dxa"/>
            </w:tcMar>
            <w:vAlign w:val="top"/>
          </w:tcPr>
          <w:p>
            <w:r>
              <w:rPr>
                <w:sz w:val="17"/>
              </w:rPr>
              <w:t>/features</w:t>
            </w:r>
          </w:p>
        </w:tc>
        <w:tc>
          <w:tcPr>
            <w:tcW w:type="dxa" w:w="3360"/>
            <w:tcMar>
              <w:top w:w="100" w:type="dxa"/>
              <w:start w:w="120" w:type="dxa"/>
              <w:bottom w:w="100" w:type="dxa"/>
              <w:end w:w="120" w:type="dxa"/>
            </w:tcMar>
            <w:vAlign w:val="top"/>
          </w:tcPr>
          <w:p>
            <w:r>
              <w:rPr>
                <w:sz w:val="17"/>
              </w:rPr>
              <w:t>Complete feature overview</w:t>
            </w:r>
          </w:p>
        </w:tc>
        <w:tc>
          <w:tcPr>
            <w:tcW w:type="dxa" w:w="3360"/>
            <w:tcMar>
              <w:top w:w="100" w:type="dxa"/>
              <w:start w:w="120" w:type="dxa"/>
              <w:bottom w:w="100" w:type="dxa"/>
              <w:end w:w="120" w:type="dxa"/>
            </w:tcMar>
            <w:vAlign w:val="top"/>
          </w:tcPr>
          <w:p>
            <w:r>
              <w:rPr>
                <w:sz w:val="17"/>
              </w:rPr>
              <w:t>service business software features</w:t>
            </w:r>
          </w:p>
        </w:tc>
      </w:tr>
      <w:tr>
        <w:trPr>
          <w:trHeight w:hRule="auto"/>
        </w:trPr>
        <w:tc>
          <w:tcPr>
            <w:tcW w:type="dxa" w:w="3360"/>
            <w:tcMar>
              <w:top w:w="100" w:type="dxa"/>
              <w:start w:w="120" w:type="dxa"/>
              <w:bottom w:w="100" w:type="dxa"/>
              <w:end w:w="120" w:type="dxa"/>
            </w:tcMar>
            <w:vAlign w:val="top"/>
          </w:tcPr>
          <w:p>
            <w:r>
              <w:rPr>
                <w:sz w:val="17"/>
              </w:rPr>
              <w:t>/how-it-works</w:t>
            </w:r>
          </w:p>
        </w:tc>
        <w:tc>
          <w:tcPr>
            <w:tcW w:type="dxa" w:w="3360"/>
            <w:tcMar>
              <w:top w:w="100" w:type="dxa"/>
              <w:start w:w="120" w:type="dxa"/>
              <w:bottom w:w="100" w:type="dxa"/>
              <w:end w:w="120" w:type="dxa"/>
            </w:tcMar>
            <w:vAlign w:val="top"/>
          </w:tcPr>
          <w:p>
            <w:r>
              <w:rPr>
                <w:sz w:val="17"/>
              </w:rPr>
              <w:t>Explain the end-to-end workflow</w:t>
            </w:r>
          </w:p>
        </w:tc>
        <w:tc>
          <w:tcPr>
            <w:tcW w:type="dxa" w:w="3360"/>
            <w:tcMar>
              <w:top w:w="100" w:type="dxa"/>
              <w:start w:w="120" w:type="dxa"/>
              <w:bottom w:w="100" w:type="dxa"/>
              <w:end w:w="120" w:type="dxa"/>
            </w:tcMar>
            <w:vAlign w:val="top"/>
          </w:tcPr>
          <w:p>
            <w:r>
              <w:rPr>
                <w:sz w:val="17"/>
              </w:rPr>
              <w:t>service job management workflow</w:t>
            </w:r>
          </w:p>
        </w:tc>
      </w:tr>
      <w:tr>
        <w:trPr>
          <w:trHeight w:hRule="auto"/>
        </w:trPr>
        <w:tc>
          <w:tcPr>
            <w:tcW w:type="dxa" w:w="3360"/>
            <w:tcMar>
              <w:top w:w="100" w:type="dxa"/>
              <w:start w:w="120" w:type="dxa"/>
              <w:bottom w:w="100" w:type="dxa"/>
              <w:end w:w="120" w:type="dxa"/>
            </w:tcMar>
            <w:vAlign w:val="top"/>
          </w:tcPr>
          <w:p>
            <w:r>
              <w:rPr>
                <w:sz w:val="17"/>
              </w:rPr>
              <w:t>/marketplace</w:t>
            </w:r>
          </w:p>
        </w:tc>
        <w:tc>
          <w:tcPr>
            <w:tcW w:type="dxa" w:w="3360"/>
            <w:tcMar>
              <w:top w:w="100" w:type="dxa"/>
              <w:start w:w="120" w:type="dxa"/>
              <w:bottom w:w="100" w:type="dxa"/>
              <w:end w:w="120" w:type="dxa"/>
            </w:tcMar>
            <w:vAlign w:val="top"/>
          </w:tcPr>
          <w:p>
            <w:r>
              <w:rPr>
                <w:sz w:val="17"/>
              </w:rPr>
              <w:t>Browse registered businesses</w:t>
            </w:r>
          </w:p>
        </w:tc>
        <w:tc>
          <w:tcPr>
            <w:tcW w:type="dxa" w:w="3360"/>
            <w:tcMar>
              <w:top w:w="100" w:type="dxa"/>
              <w:start w:w="120" w:type="dxa"/>
              <w:bottom w:w="100" w:type="dxa"/>
              <w:end w:w="120" w:type="dxa"/>
            </w:tcMar>
            <w:vAlign w:val="top"/>
          </w:tcPr>
          <w:p>
            <w:r>
              <w:rPr>
                <w:sz w:val="17"/>
              </w:rPr>
              <w:t>service business marketplace</w:t>
            </w:r>
          </w:p>
        </w:tc>
      </w:tr>
      <w:tr>
        <w:trPr>
          <w:trHeight w:hRule="auto"/>
        </w:trPr>
        <w:tc>
          <w:tcPr>
            <w:tcW w:type="dxa" w:w="3360"/>
            <w:tcMar>
              <w:top w:w="100" w:type="dxa"/>
              <w:start w:w="120" w:type="dxa"/>
              <w:bottom w:w="100" w:type="dxa"/>
              <w:end w:w="120" w:type="dxa"/>
            </w:tcMar>
            <w:vAlign w:val="top"/>
          </w:tcPr>
          <w:p>
            <w:r>
              <w:rPr>
                <w:sz w:val="17"/>
              </w:rPr>
              <w:t>/about</w:t>
            </w:r>
          </w:p>
        </w:tc>
        <w:tc>
          <w:tcPr>
            <w:tcW w:type="dxa" w:w="3360"/>
            <w:tcMar>
              <w:top w:w="100" w:type="dxa"/>
              <w:start w:w="120" w:type="dxa"/>
              <w:bottom w:w="100" w:type="dxa"/>
              <w:end w:w="120" w:type="dxa"/>
            </w:tcMar>
            <w:vAlign w:val="top"/>
          </w:tcPr>
          <w:p>
            <w:r>
              <w:rPr>
                <w:sz w:val="17"/>
              </w:rPr>
              <w:t>Company and product purpose</w:t>
            </w:r>
          </w:p>
        </w:tc>
        <w:tc>
          <w:tcPr>
            <w:tcW w:type="dxa" w:w="3360"/>
            <w:tcMar>
              <w:top w:w="100" w:type="dxa"/>
              <w:start w:w="120" w:type="dxa"/>
              <w:bottom w:w="100" w:type="dxa"/>
              <w:end w:w="120" w:type="dxa"/>
            </w:tcMar>
            <w:vAlign w:val="top"/>
          </w:tcPr>
          <w:p>
            <w:r>
              <w:rPr>
                <w:sz w:val="17"/>
              </w:rPr>
              <w:t>about GetContractorz</w:t>
            </w:r>
          </w:p>
        </w:tc>
      </w:tr>
      <w:tr>
        <w:trPr>
          <w:trHeight w:hRule="auto"/>
        </w:trPr>
        <w:tc>
          <w:tcPr>
            <w:tcW w:type="dxa" w:w="3360"/>
            <w:tcMar>
              <w:top w:w="100" w:type="dxa"/>
              <w:start w:w="120" w:type="dxa"/>
              <w:bottom w:w="100" w:type="dxa"/>
              <w:end w:w="120" w:type="dxa"/>
            </w:tcMar>
            <w:vAlign w:val="top"/>
          </w:tcPr>
          <w:p>
            <w:r>
              <w:rPr>
                <w:sz w:val="17"/>
              </w:rPr>
              <w:t>/team</w:t>
            </w:r>
          </w:p>
        </w:tc>
        <w:tc>
          <w:tcPr>
            <w:tcW w:type="dxa" w:w="3360"/>
            <w:tcMar>
              <w:top w:w="100" w:type="dxa"/>
              <w:start w:w="120" w:type="dxa"/>
              <w:bottom w:w="100" w:type="dxa"/>
              <w:end w:w="120" w:type="dxa"/>
            </w:tcMar>
            <w:vAlign w:val="top"/>
          </w:tcPr>
          <w:p>
            <w:r>
              <w:rPr>
                <w:sz w:val="17"/>
              </w:rPr>
              <w:t>Establish company credibility</w:t>
            </w:r>
          </w:p>
        </w:tc>
        <w:tc>
          <w:tcPr>
            <w:tcW w:type="dxa" w:w="3360"/>
            <w:tcMar>
              <w:top w:w="100" w:type="dxa"/>
              <w:start w:w="120" w:type="dxa"/>
              <w:bottom w:w="100" w:type="dxa"/>
              <w:end w:w="120" w:type="dxa"/>
            </w:tcMar>
            <w:vAlign w:val="top"/>
          </w:tcPr>
          <w:p>
            <w:r>
              <w:rPr>
                <w:sz w:val="17"/>
              </w:rPr>
              <w:t>GetContractorz team</w:t>
            </w:r>
          </w:p>
        </w:tc>
      </w:tr>
      <w:tr>
        <w:trPr>
          <w:trHeight w:hRule="auto"/>
        </w:trPr>
        <w:tc>
          <w:tcPr>
            <w:tcW w:type="dxa" w:w="3360"/>
            <w:tcMar>
              <w:top w:w="100" w:type="dxa"/>
              <w:start w:w="120" w:type="dxa"/>
              <w:bottom w:w="100" w:type="dxa"/>
              <w:end w:w="120" w:type="dxa"/>
            </w:tcMar>
            <w:vAlign w:val="top"/>
          </w:tcPr>
          <w:p>
            <w:r>
              <w:rPr>
                <w:sz w:val="17"/>
              </w:rPr>
              <w:t>/faqs</w:t>
            </w:r>
          </w:p>
        </w:tc>
        <w:tc>
          <w:tcPr>
            <w:tcW w:type="dxa" w:w="3360"/>
            <w:tcMar>
              <w:top w:w="100" w:type="dxa"/>
              <w:start w:w="120" w:type="dxa"/>
              <w:bottom w:w="100" w:type="dxa"/>
              <w:end w:w="120" w:type="dxa"/>
            </w:tcMar>
            <w:vAlign w:val="top"/>
          </w:tcPr>
          <w:p>
            <w:r>
              <w:rPr>
                <w:sz w:val="17"/>
              </w:rPr>
              <w:t>Answer product and category questions</w:t>
            </w:r>
          </w:p>
        </w:tc>
        <w:tc>
          <w:tcPr>
            <w:tcW w:type="dxa" w:w="3360"/>
            <w:tcMar>
              <w:top w:w="100" w:type="dxa"/>
              <w:start w:w="120" w:type="dxa"/>
              <w:bottom w:w="100" w:type="dxa"/>
              <w:end w:w="120" w:type="dxa"/>
            </w:tcMar>
            <w:vAlign w:val="top"/>
          </w:tcPr>
          <w:p>
            <w:r>
              <w:rPr>
                <w:sz w:val="17"/>
              </w:rPr>
              <w:t>service business software FAQs</w:t>
            </w:r>
          </w:p>
        </w:tc>
      </w:tr>
      <w:tr>
        <w:trPr>
          <w:trHeight w:hRule="auto"/>
        </w:trPr>
        <w:tc>
          <w:tcPr>
            <w:tcW w:type="dxa" w:w="3360"/>
            <w:tcMar>
              <w:top w:w="100" w:type="dxa"/>
              <w:start w:w="120" w:type="dxa"/>
              <w:bottom w:w="100" w:type="dxa"/>
              <w:end w:w="120" w:type="dxa"/>
            </w:tcMar>
            <w:vAlign w:val="top"/>
          </w:tcPr>
          <w:p>
            <w:r>
              <w:rPr>
                <w:sz w:val="17"/>
              </w:rPr>
              <w:t>/contact</w:t>
            </w:r>
          </w:p>
        </w:tc>
        <w:tc>
          <w:tcPr>
            <w:tcW w:type="dxa" w:w="3360"/>
            <w:tcMar>
              <w:top w:w="100" w:type="dxa"/>
              <w:start w:w="120" w:type="dxa"/>
              <w:bottom w:w="100" w:type="dxa"/>
              <w:end w:w="120" w:type="dxa"/>
            </w:tcMar>
            <w:vAlign w:val="top"/>
          </w:tcPr>
          <w:p>
            <w:r>
              <w:rPr>
                <w:sz w:val="17"/>
              </w:rPr>
              <w:t>Contact and product support</w:t>
            </w:r>
          </w:p>
        </w:tc>
        <w:tc>
          <w:tcPr>
            <w:tcW w:type="dxa" w:w="3360"/>
            <w:tcMar>
              <w:top w:w="100" w:type="dxa"/>
              <w:start w:w="120" w:type="dxa"/>
              <w:bottom w:w="100" w:type="dxa"/>
              <w:end w:w="120" w:type="dxa"/>
            </w:tcMar>
            <w:vAlign w:val="top"/>
          </w:tcPr>
          <w:p>
            <w:r>
              <w:rPr>
                <w:sz w:val="17"/>
              </w:rPr>
              <w:t>contact GetContractorz</w:t>
            </w:r>
          </w:p>
        </w:tc>
      </w:tr>
    </w:tbl>
    <w:p/>
    <w:p>
      <w:pPr>
        <w:pStyle w:val="Heading2"/>
      </w:pPr>
      <w:r>
        <w:t>Feature Pages</w:t>
      </w:r>
    </w:p>
    <w:tbl>
      <w:tblPr>
        <w:tblStyle w:val="TableGrid"/>
        <w:tblW w:type="auto" w:w="0"/>
        <w:jc w:val="center"/>
        <w:tblLook w:firstColumn="1" w:firstRow="1" w:lastColumn="0" w:lastRow="0" w:noHBand="0" w:noVBand="1" w:val="04A0"/>
      </w:tblPr>
      <w:tblGrid>
        <w:gridCol w:w="5040"/>
        <w:gridCol w:w="5040"/>
      </w:tblGrid>
      <w:tr>
        <w:trPr>
          <w:trHeight w:hRule="auto"/>
        </w:trPr>
        <w:tc>
          <w:tcPr>
            <w:tcW w:type="dxa" w:w="5040"/>
            <w:shd w:fill="DCEAF1"/>
            <w:vAlign w:val="center"/>
            <w:tcMar>
              <w:top w:w="100" w:type="dxa"/>
              <w:start w:w="120" w:type="dxa"/>
              <w:bottom w:w="100" w:type="dxa"/>
              <w:end w:w="120" w:type="dxa"/>
            </w:tcMar>
          </w:tcPr>
          <w:p>
            <w:r>
              <w:rPr>
                <w:b/>
                <w:sz w:val="18"/>
              </w:rPr>
              <w:t>URL</w:t>
            </w:r>
          </w:p>
        </w:tc>
        <w:tc>
          <w:tcPr>
            <w:tcW w:type="dxa" w:w="5040"/>
            <w:shd w:fill="DCEAF1"/>
            <w:vAlign w:val="center"/>
            <w:tcMar>
              <w:top w:w="100" w:type="dxa"/>
              <w:start w:w="120" w:type="dxa"/>
              <w:bottom w:w="100" w:type="dxa"/>
              <w:end w:w="120" w:type="dxa"/>
            </w:tcMar>
          </w:tcPr>
          <w:p>
            <w:r>
              <w:rPr>
                <w:b/>
                <w:sz w:val="18"/>
              </w:rPr>
              <w:t>Primary Keyword</w:t>
            </w:r>
          </w:p>
        </w:tc>
      </w:tr>
      <w:tr>
        <w:trPr>
          <w:trHeight w:hRule="auto"/>
        </w:trPr>
        <w:tc>
          <w:tcPr>
            <w:tcW w:type="dxa" w:w="5040"/>
            <w:tcMar>
              <w:top w:w="100" w:type="dxa"/>
              <w:start w:w="120" w:type="dxa"/>
              <w:bottom w:w="100" w:type="dxa"/>
              <w:end w:w="120" w:type="dxa"/>
            </w:tcMar>
            <w:vAlign w:val="top"/>
          </w:tcPr>
          <w:p>
            <w:r>
              <w:rPr>
                <w:sz w:val="17"/>
              </w:rPr>
              <w:t>/features/client-management</w:t>
            </w:r>
          </w:p>
        </w:tc>
        <w:tc>
          <w:tcPr>
            <w:tcW w:type="dxa" w:w="5040"/>
            <w:tcMar>
              <w:top w:w="100" w:type="dxa"/>
              <w:start w:w="120" w:type="dxa"/>
              <w:bottom w:w="100" w:type="dxa"/>
              <w:end w:w="120" w:type="dxa"/>
            </w:tcMar>
            <w:vAlign w:val="top"/>
          </w:tcPr>
          <w:p>
            <w:r>
              <w:rPr>
                <w:sz w:val="17"/>
              </w:rPr>
              <w:t>client management software for service businesses</w:t>
            </w:r>
          </w:p>
        </w:tc>
      </w:tr>
      <w:tr>
        <w:trPr>
          <w:trHeight w:hRule="auto"/>
        </w:trPr>
        <w:tc>
          <w:tcPr>
            <w:tcW w:type="dxa" w:w="5040"/>
            <w:tcMar>
              <w:top w:w="100" w:type="dxa"/>
              <w:start w:w="120" w:type="dxa"/>
              <w:bottom w:w="100" w:type="dxa"/>
              <w:end w:w="120" w:type="dxa"/>
            </w:tcMar>
            <w:vAlign w:val="top"/>
          </w:tcPr>
          <w:p>
            <w:r>
              <w:rPr>
                <w:sz w:val="17"/>
              </w:rPr>
              <w:t>/features/quotations</w:t>
            </w:r>
          </w:p>
        </w:tc>
        <w:tc>
          <w:tcPr>
            <w:tcW w:type="dxa" w:w="5040"/>
            <w:tcMar>
              <w:top w:w="100" w:type="dxa"/>
              <w:start w:w="120" w:type="dxa"/>
              <w:bottom w:w="100" w:type="dxa"/>
              <w:end w:w="120" w:type="dxa"/>
            </w:tcMar>
            <w:vAlign w:val="top"/>
          </w:tcPr>
          <w:p>
            <w:r>
              <w:rPr>
                <w:sz w:val="17"/>
              </w:rPr>
              <w:t>quotation software for service businesses</w:t>
            </w:r>
          </w:p>
        </w:tc>
      </w:tr>
      <w:tr>
        <w:trPr>
          <w:trHeight w:hRule="auto"/>
        </w:trPr>
        <w:tc>
          <w:tcPr>
            <w:tcW w:type="dxa" w:w="5040"/>
            <w:tcMar>
              <w:top w:w="100" w:type="dxa"/>
              <w:start w:w="120" w:type="dxa"/>
              <w:bottom w:w="100" w:type="dxa"/>
              <w:end w:w="120" w:type="dxa"/>
            </w:tcMar>
            <w:vAlign w:val="top"/>
          </w:tcPr>
          <w:p>
            <w:r>
              <w:rPr>
                <w:sz w:val="17"/>
              </w:rPr>
              <w:t>/features/job-management</w:t>
            </w:r>
          </w:p>
        </w:tc>
        <w:tc>
          <w:tcPr>
            <w:tcW w:type="dxa" w:w="5040"/>
            <w:tcMar>
              <w:top w:w="100" w:type="dxa"/>
              <w:start w:w="120" w:type="dxa"/>
              <w:bottom w:w="100" w:type="dxa"/>
              <w:end w:w="120" w:type="dxa"/>
            </w:tcMar>
            <w:vAlign w:val="top"/>
          </w:tcPr>
          <w:p>
            <w:r>
              <w:rPr>
                <w:sz w:val="17"/>
              </w:rPr>
              <w:t>job management software for service businesses</w:t>
            </w:r>
          </w:p>
        </w:tc>
      </w:tr>
      <w:tr>
        <w:trPr>
          <w:trHeight w:hRule="auto"/>
        </w:trPr>
        <w:tc>
          <w:tcPr>
            <w:tcW w:type="dxa" w:w="5040"/>
            <w:tcMar>
              <w:top w:w="100" w:type="dxa"/>
              <w:start w:w="120" w:type="dxa"/>
              <w:bottom w:w="100" w:type="dxa"/>
              <w:end w:w="120" w:type="dxa"/>
            </w:tcMar>
            <w:vAlign w:val="top"/>
          </w:tcPr>
          <w:p>
            <w:r>
              <w:rPr>
                <w:sz w:val="17"/>
              </w:rPr>
              <w:t>/features/team-management</w:t>
            </w:r>
          </w:p>
        </w:tc>
        <w:tc>
          <w:tcPr>
            <w:tcW w:type="dxa" w:w="5040"/>
            <w:tcMar>
              <w:top w:w="100" w:type="dxa"/>
              <w:start w:w="120" w:type="dxa"/>
              <w:bottom w:w="100" w:type="dxa"/>
              <w:end w:w="120" w:type="dxa"/>
            </w:tcMar>
            <w:vAlign w:val="top"/>
          </w:tcPr>
          <w:p>
            <w:r>
              <w:rPr>
                <w:sz w:val="17"/>
              </w:rPr>
              <w:t>field team management software</w:t>
            </w:r>
          </w:p>
        </w:tc>
      </w:tr>
      <w:tr>
        <w:trPr>
          <w:trHeight w:hRule="auto"/>
        </w:trPr>
        <w:tc>
          <w:tcPr>
            <w:tcW w:type="dxa" w:w="5040"/>
            <w:tcMar>
              <w:top w:w="100" w:type="dxa"/>
              <w:start w:w="120" w:type="dxa"/>
              <w:bottom w:w="100" w:type="dxa"/>
              <w:end w:w="120" w:type="dxa"/>
            </w:tcMar>
            <w:vAlign w:val="top"/>
          </w:tcPr>
          <w:p>
            <w:r>
              <w:rPr>
                <w:sz w:val="17"/>
              </w:rPr>
              <w:t>/features/invoicing-payments</w:t>
            </w:r>
          </w:p>
        </w:tc>
        <w:tc>
          <w:tcPr>
            <w:tcW w:type="dxa" w:w="5040"/>
            <w:tcMar>
              <w:top w:w="100" w:type="dxa"/>
              <w:start w:w="120" w:type="dxa"/>
              <w:bottom w:w="100" w:type="dxa"/>
              <w:end w:w="120" w:type="dxa"/>
            </w:tcMar>
            <w:vAlign w:val="top"/>
          </w:tcPr>
          <w:p>
            <w:r>
              <w:rPr>
                <w:sz w:val="17"/>
              </w:rPr>
              <w:t>invoicing and payment software for service businesses</w:t>
            </w:r>
          </w:p>
        </w:tc>
      </w:tr>
      <w:tr>
        <w:trPr>
          <w:trHeight w:hRule="auto"/>
        </w:trPr>
        <w:tc>
          <w:tcPr>
            <w:tcW w:type="dxa" w:w="5040"/>
            <w:tcMar>
              <w:top w:w="100" w:type="dxa"/>
              <w:start w:w="120" w:type="dxa"/>
              <w:bottom w:w="100" w:type="dxa"/>
              <w:end w:w="120" w:type="dxa"/>
            </w:tcMar>
            <w:vAlign w:val="top"/>
          </w:tcPr>
          <w:p>
            <w:r>
              <w:rPr>
                <w:sz w:val="17"/>
              </w:rPr>
              <w:t>/features/client-portal</w:t>
            </w:r>
          </w:p>
        </w:tc>
        <w:tc>
          <w:tcPr>
            <w:tcW w:type="dxa" w:w="5040"/>
            <w:tcMar>
              <w:top w:w="100" w:type="dxa"/>
              <w:start w:w="120" w:type="dxa"/>
              <w:bottom w:w="100" w:type="dxa"/>
              <w:end w:w="120" w:type="dxa"/>
            </w:tcMar>
            <w:vAlign w:val="top"/>
          </w:tcPr>
          <w:p>
            <w:r>
              <w:rPr>
                <w:sz w:val="17"/>
              </w:rPr>
              <w:t>client portal for service businesses</w:t>
            </w:r>
          </w:p>
        </w:tc>
      </w:tr>
    </w:tbl>
    <w:p/>
    <w:p>
      <w:pPr>
        <w:pStyle w:val="Heading1"/>
      </w:pPr>
      <w:r>
        <w:t>6. Legal Pages Required</w:t>
      </w:r>
    </w:p>
    <w:p>
      <w:pPr>
        <w:pStyle w:val="ListBullet"/>
      </w:pPr>
      <w:r>
        <w:t>/privacy-policy</w:t>
      </w:r>
    </w:p>
    <w:p>
      <w:pPr>
        <w:pStyle w:val="ListBullet"/>
      </w:pPr>
      <w:r>
        <w:t>/terms-and-conditions</w:t>
      </w:r>
    </w:p>
    <w:p>
      <w:pPr>
        <w:pStyle w:val="ListBullet"/>
      </w:pPr>
      <w:r>
        <w:t>/cookie-policy</w:t>
      </w:r>
    </w:p>
    <w:p>
      <w:pPr>
        <w:pStyle w:val="ListBullet"/>
      </w:pPr>
      <w:r>
        <w:t>/acceptable-use-policy</w:t>
      </w:r>
    </w:p>
    <w:p>
      <w:pPr>
        <w:pStyle w:val="ListBullet"/>
      </w:pPr>
      <w:r>
        <w:t>/payment-and-refund-policy</w:t>
      </w:r>
    </w:p>
    <w:p>
      <w:pPr>
        <w:pStyle w:val="ListBullet"/>
      </w:pPr>
      <w:r>
        <w:t>/data-processing-agreement</w:t>
      </w:r>
    </w:p>
    <w:p>
      <w:pPr>
        <w:pStyle w:val="ListBullet"/>
      </w:pPr>
      <w:r>
        <w:t>/account-and-data-deletion</w:t>
      </w:r>
    </w:p>
    <w:p>
      <w:r>
        <w:t>Because Stripe handles payments, the legal copy should clearly explain that GetContractorz does not directly store complete payment-card credentials, provided that this is technically accurate. Legal counsel should determine whether region-specific Canadian and US privacy disclosures are required.</w:t>
      </w:r>
    </w:p>
    <w:p>
      <w:pPr>
        <w:pStyle w:val="Heading1"/>
      </w:pPr>
      <w:r>
        <w:t>7. Keyword Research Findings</w:t>
      </w:r>
    </w:p>
    <w:p>
      <w:r>
        <w:t>The research below is a search-intent and competitive-SERP analysis. Exact monthly search volumes require authenticated access to tools such as Google Keyword Planner, Ahrefs, or Semrush. No ranking guarantees or fabricated volume figures are included.</w:t>
      </w:r>
    </w:p>
    <w:p>
      <w:pPr>
        <w:pStyle w:val="Heading2"/>
      </w:pPr>
      <w:r>
        <w:t>Primary Category Keywords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rHeight w:hRule="auto"/>
        </w:trPr>
        <w:tc>
          <w:tcPr>
            <w:tcW w:type="dxa" w:w="2016"/>
            <w:shd w:fill="DCEAF1"/>
            <w:vAlign w:val="center"/>
            <w:tcMar>
              <w:top w:w="100" w:type="dxa"/>
              <w:start w:w="120" w:type="dxa"/>
              <w:bottom w:w="100" w:type="dxa"/>
              <w:end w:w="120" w:type="dxa"/>
            </w:tcMar>
          </w:tcPr>
          <w:p>
            <w:r>
              <w:rPr>
                <w:b/>
                <w:sz w:val="18"/>
              </w:rPr>
              <w:t>Keyword</w:t>
            </w:r>
          </w:p>
        </w:tc>
        <w:tc>
          <w:tcPr>
            <w:tcW w:type="dxa" w:w="2016"/>
            <w:shd w:fill="DCEAF1"/>
            <w:vAlign w:val="center"/>
            <w:tcMar>
              <w:top w:w="100" w:type="dxa"/>
              <w:start w:w="120" w:type="dxa"/>
              <w:bottom w:w="100" w:type="dxa"/>
              <w:end w:w="120" w:type="dxa"/>
            </w:tcMar>
          </w:tcPr>
          <w:p>
            <w:r>
              <w:rPr>
                <w:b/>
                <w:sz w:val="18"/>
              </w:rPr>
              <w:t>Intent</w:t>
            </w:r>
          </w:p>
        </w:tc>
        <w:tc>
          <w:tcPr>
            <w:tcW w:type="dxa" w:w="2016"/>
            <w:shd w:fill="DCEAF1"/>
            <w:vAlign w:val="center"/>
            <w:tcMar>
              <w:top w:w="100" w:type="dxa"/>
              <w:start w:w="120" w:type="dxa"/>
              <w:bottom w:w="100" w:type="dxa"/>
              <w:end w:w="120" w:type="dxa"/>
            </w:tcMar>
          </w:tcPr>
          <w:p>
            <w:r>
              <w:rPr>
                <w:b/>
                <w:sz w:val="18"/>
              </w:rPr>
              <w:t>Relevance</w:t>
            </w:r>
          </w:p>
        </w:tc>
        <w:tc>
          <w:tcPr>
            <w:tcW w:type="dxa" w:w="2016"/>
            <w:shd w:fill="DCEAF1"/>
            <w:vAlign w:val="center"/>
            <w:tcMar>
              <w:top w:w="100" w:type="dxa"/>
              <w:start w:w="120" w:type="dxa"/>
              <w:bottom w:w="100" w:type="dxa"/>
              <w:end w:w="120" w:type="dxa"/>
            </w:tcMar>
          </w:tcPr>
          <w:p>
            <w:r>
              <w:rPr>
                <w:b/>
                <w:sz w:val="18"/>
              </w:rPr>
              <w:t>Competition</w:t>
            </w:r>
          </w:p>
        </w:tc>
        <w:tc>
          <w:tcPr>
            <w:tcW w:type="dxa" w:w="2016"/>
            <w:shd w:fill="DCEAF1"/>
            <w:vAlign w:val="center"/>
            <w:tcMar>
              <w:top w:w="100" w:type="dxa"/>
              <w:start w:w="120" w:type="dxa"/>
              <w:bottom w:w="100" w:type="dxa"/>
              <w:end w:w="120" w:type="dxa"/>
            </w:tcMar>
          </w:tcPr>
          <w:p>
            <w:r>
              <w:rPr>
                <w:b/>
                <w:sz w:val="18"/>
              </w:rPr>
              <w:t>Recommended Use</w:t>
            </w:r>
          </w:p>
        </w:tc>
      </w:tr>
      <w:tr>
        <w:trPr>
          <w:trHeight w:hRule="auto"/>
        </w:trPr>
        <w:tc>
          <w:tcPr>
            <w:tcW w:type="dxa" w:w="2016"/>
            <w:tcMar>
              <w:top w:w="100" w:type="dxa"/>
              <w:start w:w="120" w:type="dxa"/>
              <w:bottom w:w="100" w:type="dxa"/>
              <w:end w:w="120" w:type="dxa"/>
            </w:tcMar>
            <w:vAlign w:val="top"/>
          </w:tcPr>
          <w:p>
            <w:r>
              <w:rPr>
                <w:sz w:val="17"/>
              </w:rPr>
              <w:t>service business management software</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Very high</w:t>
            </w:r>
          </w:p>
        </w:tc>
        <w:tc>
          <w:tcPr>
            <w:tcW w:type="dxa" w:w="2016"/>
            <w:tcMar>
              <w:top w:w="100" w:type="dxa"/>
              <w:start w:w="120" w:type="dxa"/>
              <w:bottom w:w="100" w:type="dxa"/>
              <w:end w:w="120" w:type="dxa"/>
            </w:tcMar>
            <w:vAlign w:val="top"/>
          </w:tcPr>
          <w:p>
            <w:r>
              <w:rPr>
                <w:sz w:val="17"/>
              </w:rPr>
              <w:t>High</w:t>
            </w:r>
          </w:p>
        </w:tc>
        <w:tc>
          <w:tcPr>
            <w:tcW w:type="dxa" w:w="2016"/>
            <w:tcMar>
              <w:top w:w="100" w:type="dxa"/>
              <w:start w:w="120" w:type="dxa"/>
              <w:bottom w:w="100" w:type="dxa"/>
              <w:end w:w="120" w:type="dxa"/>
            </w:tcMar>
            <w:vAlign w:val="top"/>
          </w:tcPr>
          <w:p>
            <w:r>
              <w:rPr>
                <w:sz w:val="17"/>
              </w:rPr>
              <w:t>Homepage</w:t>
            </w:r>
          </w:p>
        </w:tc>
      </w:tr>
      <w:tr>
        <w:trPr>
          <w:trHeight w:hRule="auto"/>
        </w:trPr>
        <w:tc>
          <w:tcPr>
            <w:tcW w:type="dxa" w:w="2016"/>
            <w:tcMar>
              <w:top w:w="100" w:type="dxa"/>
              <w:start w:w="120" w:type="dxa"/>
              <w:bottom w:w="100" w:type="dxa"/>
              <w:end w:w="120" w:type="dxa"/>
            </w:tcMar>
            <w:vAlign w:val="top"/>
          </w:tcPr>
          <w:p>
            <w:r>
              <w:rPr>
                <w:sz w:val="17"/>
              </w:rPr>
              <w:t>job management software for service businesses</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Very high</w:t>
            </w:r>
          </w:p>
        </w:tc>
        <w:tc>
          <w:tcPr>
            <w:tcW w:type="dxa" w:w="2016"/>
            <w:tcMar>
              <w:top w:w="100" w:type="dxa"/>
              <w:start w:w="120" w:type="dxa"/>
              <w:bottom w:w="100" w:type="dxa"/>
              <w:end w:w="120" w:type="dxa"/>
            </w:tcMar>
            <w:vAlign w:val="top"/>
          </w:tcPr>
          <w:p>
            <w:r>
              <w:rPr>
                <w:sz w:val="17"/>
              </w:rPr>
              <w:t>Medium-high</w:t>
            </w:r>
          </w:p>
        </w:tc>
        <w:tc>
          <w:tcPr>
            <w:tcW w:type="dxa" w:w="2016"/>
            <w:tcMar>
              <w:top w:w="100" w:type="dxa"/>
              <w:start w:w="120" w:type="dxa"/>
              <w:bottom w:w="100" w:type="dxa"/>
              <w:end w:w="120" w:type="dxa"/>
            </w:tcMar>
            <w:vAlign w:val="top"/>
          </w:tcPr>
          <w:p>
            <w:r>
              <w:rPr>
                <w:sz w:val="17"/>
              </w:rPr>
              <w:t>Job Management</w:t>
            </w:r>
          </w:p>
        </w:tc>
      </w:tr>
      <w:tr>
        <w:trPr>
          <w:trHeight w:hRule="auto"/>
        </w:trPr>
        <w:tc>
          <w:tcPr>
            <w:tcW w:type="dxa" w:w="2016"/>
            <w:tcMar>
              <w:top w:w="100" w:type="dxa"/>
              <w:start w:w="120" w:type="dxa"/>
              <w:bottom w:w="100" w:type="dxa"/>
              <w:end w:w="120" w:type="dxa"/>
            </w:tcMar>
            <w:vAlign w:val="top"/>
          </w:tcPr>
          <w:p>
            <w:r>
              <w:rPr>
                <w:sz w:val="17"/>
              </w:rPr>
              <w:t>field service management software</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High</w:t>
            </w:r>
          </w:p>
        </w:tc>
        <w:tc>
          <w:tcPr>
            <w:tcW w:type="dxa" w:w="2016"/>
            <w:tcMar>
              <w:top w:w="100" w:type="dxa"/>
              <w:start w:w="120" w:type="dxa"/>
              <w:bottom w:w="100" w:type="dxa"/>
              <w:end w:w="120" w:type="dxa"/>
            </w:tcMar>
            <w:vAlign w:val="top"/>
          </w:tcPr>
          <w:p>
            <w:r>
              <w:rPr>
                <w:sz w:val="17"/>
              </w:rPr>
              <w:t>Very high</w:t>
            </w:r>
          </w:p>
        </w:tc>
        <w:tc>
          <w:tcPr>
            <w:tcW w:type="dxa" w:w="2016"/>
            <w:tcMar>
              <w:top w:w="100" w:type="dxa"/>
              <w:start w:w="120" w:type="dxa"/>
              <w:bottom w:w="100" w:type="dxa"/>
              <w:end w:w="120" w:type="dxa"/>
            </w:tcMar>
            <w:vAlign w:val="top"/>
          </w:tcPr>
          <w:p>
            <w:r>
              <w:rPr>
                <w:sz w:val="17"/>
              </w:rPr>
              <w:t>Supporting homepage term</w:t>
            </w:r>
          </w:p>
        </w:tc>
      </w:tr>
      <w:tr>
        <w:trPr>
          <w:trHeight w:hRule="auto"/>
        </w:trPr>
        <w:tc>
          <w:tcPr>
            <w:tcW w:type="dxa" w:w="2016"/>
            <w:tcMar>
              <w:top w:w="100" w:type="dxa"/>
              <w:start w:w="120" w:type="dxa"/>
              <w:bottom w:w="100" w:type="dxa"/>
              <w:end w:w="120" w:type="dxa"/>
            </w:tcMar>
            <w:vAlign w:val="top"/>
          </w:tcPr>
          <w:p>
            <w:r>
              <w:rPr>
                <w:sz w:val="17"/>
              </w:rPr>
              <w:t>service company management software</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High</w:t>
            </w:r>
          </w:p>
        </w:tc>
        <w:tc>
          <w:tcPr>
            <w:tcW w:type="dxa" w:w="2016"/>
            <w:tcMar>
              <w:top w:w="100" w:type="dxa"/>
              <w:start w:w="120" w:type="dxa"/>
              <w:bottom w:w="100" w:type="dxa"/>
              <w:end w:w="120" w:type="dxa"/>
            </w:tcMar>
            <w:vAlign w:val="top"/>
          </w:tcPr>
          <w:p>
            <w:r>
              <w:rPr>
                <w:sz w:val="17"/>
              </w:rPr>
              <w:t>Medium</w:t>
            </w:r>
          </w:p>
        </w:tc>
        <w:tc>
          <w:tcPr>
            <w:tcW w:type="dxa" w:w="2016"/>
            <w:tcMar>
              <w:top w:w="100" w:type="dxa"/>
              <w:start w:w="120" w:type="dxa"/>
              <w:bottom w:w="100" w:type="dxa"/>
              <w:end w:w="120" w:type="dxa"/>
            </w:tcMar>
            <w:vAlign w:val="top"/>
          </w:tcPr>
          <w:p>
            <w:r>
              <w:rPr>
                <w:sz w:val="17"/>
              </w:rPr>
              <w:t>Homepage / Features</w:t>
            </w:r>
          </w:p>
        </w:tc>
      </w:tr>
      <w:tr>
        <w:trPr>
          <w:trHeight w:hRule="auto"/>
        </w:trPr>
        <w:tc>
          <w:tcPr>
            <w:tcW w:type="dxa" w:w="2016"/>
            <w:tcMar>
              <w:top w:w="100" w:type="dxa"/>
              <w:start w:w="120" w:type="dxa"/>
              <w:bottom w:w="100" w:type="dxa"/>
              <w:end w:w="120" w:type="dxa"/>
            </w:tcMar>
            <w:vAlign w:val="top"/>
          </w:tcPr>
          <w:p>
            <w:r>
              <w:rPr>
                <w:sz w:val="17"/>
              </w:rPr>
              <w:t>service business software</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High</w:t>
            </w:r>
          </w:p>
        </w:tc>
        <w:tc>
          <w:tcPr>
            <w:tcW w:type="dxa" w:w="2016"/>
            <w:tcMar>
              <w:top w:w="100" w:type="dxa"/>
              <w:start w:w="120" w:type="dxa"/>
              <w:bottom w:w="100" w:type="dxa"/>
              <w:end w:w="120" w:type="dxa"/>
            </w:tcMar>
            <w:vAlign w:val="top"/>
          </w:tcPr>
          <w:p>
            <w:r>
              <w:rPr>
                <w:sz w:val="17"/>
              </w:rPr>
              <w:t>High</w:t>
            </w:r>
          </w:p>
        </w:tc>
        <w:tc>
          <w:tcPr>
            <w:tcW w:type="dxa" w:w="2016"/>
            <w:tcMar>
              <w:top w:w="100" w:type="dxa"/>
              <w:start w:w="120" w:type="dxa"/>
              <w:bottom w:w="100" w:type="dxa"/>
              <w:end w:w="120" w:type="dxa"/>
            </w:tcMar>
            <w:vAlign w:val="top"/>
          </w:tcPr>
          <w:p>
            <w:r>
              <w:rPr>
                <w:sz w:val="17"/>
              </w:rPr>
              <w:t>Features</w:t>
            </w:r>
          </w:p>
        </w:tc>
      </w:tr>
      <w:tr>
        <w:trPr>
          <w:trHeight w:hRule="auto"/>
        </w:trPr>
        <w:tc>
          <w:tcPr>
            <w:tcW w:type="dxa" w:w="2016"/>
            <w:tcMar>
              <w:top w:w="100" w:type="dxa"/>
              <w:start w:w="120" w:type="dxa"/>
              <w:bottom w:w="100" w:type="dxa"/>
              <w:end w:w="120" w:type="dxa"/>
            </w:tcMar>
            <w:vAlign w:val="top"/>
          </w:tcPr>
          <w:p>
            <w:r>
              <w:rPr>
                <w:sz w:val="17"/>
              </w:rPr>
              <w:t>contractor business management software</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High</w:t>
            </w:r>
          </w:p>
        </w:tc>
        <w:tc>
          <w:tcPr>
            <w:tcW w:type="dxa" w:w="2016"/>
            <w:tcMar>
              <w:top w:w="100" w:type="dxa"/>
              <w:start w:w="120" w:type="dxa"/>
              <w:bottom w:w="100" w:type="dxa"/>
              <w:end w:w="120" w:type="dxa"/>
            </w:tcMar>
            <w:vAlign w:val="top"/>
          </w:tcPr>
          <w:p>
            <w:r>
              <w:rPr>
                <w:sz w:val="17"/>
              </w:rPr>
              <w:t>Medium-high</w:t>
            </w:r>
          </w:p>
        </w:tc>
        <w:tc>
          <w:tcPr>
            <w:tcW w:type="dxa" w:w="2016"/>
            <w:tcMar>
              <w:top w:w="100" w:type="dxa"/>
              <w:start w:w="120" w:type="dxa"/>
              <w:bottom w:w="100" w:type="dxa"/>
              <w:end w:w="120" w:type="dxa"/>
            </w:tcMar>
            <w:vAlign w:val="top"/>
          </w:tcPr>
          <w:p>
            <w:r>
              <w:rPr>
                <w:sz w:val="17"/>
              </w:rPr>
              <w:t>Supporting term</w:t>
            </w:r>
          </w:p>
        </w:tc>
      </w:tr>
      <w:tr>
        <w:trPr>
          <w:trHeight w:hRule="auto"/>
        </w:trPr>
        <w:tc>
          <w:tcPr>
            <w:tcW w:type="dxa" w:w="2016"/>
            <w:tcMar>
              <w:top w:w="100" w:type="dxa"/>
              <w:start w:w="120" w:type="dxa"/>
              <w:bottom w:w="100" w:type="dxa"/>
              <w:end w:w="120" w:type="dxa"/>
            </w:tcMar>
            <w:vAlign w:val="top"/>
          </w:tcPr>
          <w:p>
            <w:r>
              <w:rPr>
                <w:sz w:val="17"/>
              </w:rPr>
              <w:t>small service business management software</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Very high</w:t>
            </w:r>
          </w:p>
        </w:tc>
        <w:tc>
          <w:tcPr>
            <w:tcW w:type="dxa" w:w="2016"/>
            <w:tcMar>
              <w:top w:w="100" w:type="dxa"/>
              <w:start w:w="120" w:type="dxa"/>
              <w:bottom w:w="100" w:type="dxa"/>
              <w:end w:w="120" w:type="dxa"/>
            </w:tcMar>
            <w:vAlign w:val="top"/>
          </w:tcPr>
          <w:p>
            <w:r>
              <w:rPr>
                <w:sz w:val="17"/>
              </w:rPr>
              <w:t>Medium</w:t>
            </w:r>
          </w:p>
        </w:tc>
        <w:tc>
          <w:tcPr>
            <w:tcW w:type="dxa" w:w="2016"/>
            <w:tcMar>
              <w:top w:w="100" w:type="dxa"/>
              <w:start w:w="120" w:type="dxa"/>
              <w:bottom w:w="100" w:type="dxa"/>
              <w:end w:w="120" w:type="dxa"/>
            </w:tcMar>
            <w:vAlign w:val="top"/>
          </w:tcPr>
          <w:p>
            <w:r>
              <w:rPr>
                <w:sz w:val="17"/>
              </w:rPr>
              <w:t>Homepage / Features</w:t>
            </w:r>
          </w:p>
        </w:tc>
      </w:tr>
      <w:tr>
        <w:trPr>
          <w:trHeight w:hRule="auto"/>
        </w:trPr>
        <w:tc>
          <w:tcPr>
            <w:tcW w:type="dxa" w:w="2016"/>
            <w:tcMar>
              <w:top w:w="100" w:type="dxa"/>
              <w:start w:w="120" w:type="dxa"/>
              <w:bottom w:w="100" w:type="dxa"/>
              <w:end w:w="120" w:type="dxa"/>
            </w:tcMar>
            <w:vAlign w:val="top"/>
          </w:tcPr>
          <w:p>
            <w:r>
              <w:rPr>
                <w:sz w:val="17"/>
              </w:rPr>
              <w:t>business management software for contractors</w:t>
            </w:r>
          </w:p>
        </w:tc>
        <w:tc>
          <w:tcPr>
            <w:tcW w:type="dxa" w:w="2016"/>
            <w:tcMar>
              <w:top w:w="100" w:type="dxa"/>
              <w:start w:w="120" w:type="dxa"/>
              <w:bottom w:w="100" w:type="dxa"/>
              <w:end w:w="120" w:type="dxa"/>
            </w:tcMar>
            <w:vAlign w:val="top"/>
          </w:tcPr>
          <w:p>
            <w:r>
              <w:rPr>
                <w:sz w:val="17"/>
              </w:rPr>
              <w:t>Commercial</w:t>
            </w:r>
          </w:p>
        </w:tc>
        <w:tc>
          <w:tcPr>
            <w:tcW w:type="dxa" w:w="2016"/>
            <w:tcMar>
              <w:top w:w="100" w:type="dxa"/>
              <w:start w:w="120" w:type="dxa"/>
              <w:bottom w:w="100" w:type="dxa"/>
              <w:end w:w="120" w:type="dxa"/>
            </w:tcMar>
            <w:vAlign w:val="top"/>
          </w:tcPr>
          <w:p>
            <w:r>
              <w:rPr>
                <w:sz w:val="17"/>
              </w:rPr>
              <w:t>High</w:t>
            </w:r>
          </w:p>
        </w:tc>
        <w:tc>
          <w:tcPr>
            <w:tcW w:type="dxa" w:w="2016"/>
            <w:tcMar>
              <w:top w:w="100" w:type="dxa"/>
              <w:start w:w="120" w:type="dxa"/>
              <w:bottom w:w="100" w:type="dxa"/>
              <w:end w:w="120" w:type="dxa"/>
            </w:tcMar>
            <w:vAlign w:val="top"/>
          </w:tcPr>
          <w:p>
            <w:r>
              <w:rPr>
                <w:sz w:val="17"/>
              </w:rPr>
              <w:t>Medium-high</w:t>
            </w:r>
          </w:p>
        </w:tc>
        <w:tc>
          <w:tcPr>
            <w:tcW w:type="dxa" w:w="2016"/>
            <w:tcMar>
              <w:top w:w="100" w:type="dxa"/>
              <w:start w:w="120" w:type="dxa"/>
              <w:bottom w:w="100" w:type="dxa"/>
              <w:end w:w="120" w:type="dxa"/>
            </w:tcMar>
            <w:vAlign w:val="top"/>
          </w:tcPr>
          <w:p>
            <w:r>
              <w:rPr>
                <w:sz w:val="17"/>
              </w:rPr>
              <w:t>Supporting term</w:t>
            </w:r>
          </w:p>
        </w:tc>
      </w:tr>
    </w:tbl>
    <w:p/>
    <w:p>
      <w:r>
        <w:t>Use “service business management software” as the homepage primary phrase. Use “field service management software” only as a supporting phrase because GetContractorz currently lacks features commonly expected from a full field-service platform, such as calendar scheduling, dispatching, route planning, GPS tracking, and inventory management.</w:t>
      </w:r>
    </w:p>
    <w:p>
      <w:pPr>
        <w:pStyle w:val="Heading2"/>
      </w:pPr>
      <w:r>
        <w:t>Client-Management Cluster</w:t>
      </w:r>
    </w:p>
    <w:p>
      <w:pPr>
        <w:pStyle w:val="ListBullet"/>
      </w:pPr>
      <w:r>
        <w:t>Client management software for service businesses</w:t>
      </w:r>
    </w:p>
    <w:p>
      <w:pPr>
        <w:pStyle w:val="ListBullet"/>
      </w:pPr>
      <w:r>
        <w:t>Service business CRM</w:t>
      </w:r>
    </w:p>
    <w:p>
      <w:pPr>
        <w:pStyle w:val="ListBullet"/>
      </w:pPr>
      <w:r>
        <w:t>CRM for service businesses</w:t>
      </w:r>
    </w:p>
    <w:p>
      <w:pPr>
        <w:pStyle w:val="ListBullet"/>
      </w:pPr>
      <w:r>
        <w:t>Customer management software for contractors</w:t>
      </w:r>
    </w:p>
    <w:p>
      <w:pPr>
        <w:pStyle w:val="ListBullet"/>
      </w:pPr>
      <w:r>
        <w:t>Client database for service businesses</w:t>
      </w:r>
    </w:p>
    <w:p>
      <w:pPr>
        <w:pStyle w:val="ListBullet"/>
      </w:pPr>
      <w:r>
        <w:t>Service customer management system</w:t>
      </w:r>
    </w:p>
    <w:p>
      <w:pPr>
        <w:pStyle w:val="ListBullet"/>
      </w:pPr>
      <w:r>
        <w:t>Customer relationship management for contractors</w:t>
      </w:r>
    </w:p>
    <w:p>
      <w:pPr>
        <w:pStyle w:val="ListBullet"/>
      </w:pPr>
      <w:r>
        <w:t>Client service history software</w:t>
      </w:r>
    </w:p>
    <w:p>
      <w:pPr>
        <w:pStyle w:val="Heading2"/>
      </w:pPr>
      <w:r>
        <w:t>Questionnaire and Intake Cluster</w:t>
      </w:r>
    </w:p>
    <w:p>
      <w:pPr>
        <w:pStyle w:val="ListBullet"/>
      </w:pPr>
      <w:r>
        <w:t>Client intake software for service businesses</w:t>
      </w:r>
    </w:p>
    <w:p>
      <w:pPr>
        <w:pStyle w:val="ListBullet"/>
      </w:pPr>
      <w:r>
        <w:t>Customer questionnaire software</w:t>
      </w:r>
    </w:p>
    <w:p>
      <w:pPr>
        <w:pStyle w:val="ListBullet"/>
      </w:pPr>
      <w:r>
        <w:t>Service request questionnaire</w:t>
      </w:r>
    </w:p>
    <w:p>
      <w:pPr>
        <w:pStyle w:val="ListBullet"/>
      </w:pPr>
      <w:r>
        <w:t>Digital client intake forms</w:t>
      </w:r>
    </w:p>
    <w:p>
      <w:pPr>
        <w:pStyle w:val="ListBullet"/>
      </w:pPr>
      <w:r>
        <w:t>Service business intake forms</w:t>
      </w:r>
    </w:p>
    <w:p>
      <w:pPr>
        <w:pStyle w:val="ListBullet"/>
      </w:pPr>
      <w:r>
        <w:t>Customer requirement form software</w:t>
      </w:r>
    </w:p>
    <w:p>
      <w:pPr>
        <w:pStyle w:val="ListBullet"/>
      </w:pPr>
      <w:r>
        <w:t>Custom service questionnaires</w:t>
      </w:r>
    </w:p>
    <w:p>
      <w:pPr>
        <w:pStyle w:val="ListBullet"/>
      </w:pPr>
      <w:r>
        <w:t>Client onboarding forms for service businesses</w:t>
      </w:r>
    </w:p>
    <w:p>
      <w:pPr>
        <w:pStyle w:val="Heading2"/>
      </w:pPr>
      <w:r>
        <w:t>Quotation Cluster</w:t>
      </w:r>
    </w:p>
    <w:p>
      <w:pPr>
        <w:pStyle w:val="ListBullet"/>
      </w:pPr>
      <w:r>
        <w:t>Quotation software for service businesses</w:t>
      </w:r>
    </w:p>
    <w:p>
      <w:pPr>
        <w:pStyle w:val="ListBullet"/>
      </w:pPr>
      <w:r>
        <w:t>Quote management software</w:t>
      </w:r>
    </w:p>
    <w:p>
      <w:pPr>
        <w:pStyle w:val="ListBullet"/>
      </w:pPr>
      <w:r>
        <w:t>Contractor quotation software</w:t>
      </w:r>
    </w:p>
    <w:p>
      <w:pPr>
        <w:pStyle w:val="ListBullet"/>
      </w:pPr>
      <w:r>
        <w:t>Online quotation software</w:t>
      </w:r>
    </w:p>
    <w:p>
      <w:pPr>
        <w:pStyle w:val="ListBullet"/>
      </w:pPr>
      <w:r>
        <w:t>Digital quote approval</w:t>
      </w:r>
    </w:p>
    <w:p>
      <w:pPr>
        <w:pStyle w:val="ListBullet"/>
      </w:pPr>
      <w:r>
        <w:t>Electronic signature for quotations</w:t>
      </w:r>
    </w:p>
    <w:p>
      <w:pPr>
        <w:pStyle w:val="ListBullet"/>
      </w:pPr>
      <w:r>
        <w:t>Send quotations online</w:t>
      </w:r>
    </w:p>
    <w:p>
      <w:pPr>
        <w:pStyle w:val="ListBullet"/>
      </w:pPr>
      <w:r>
        <w:t>Customer quote approval software</w:t>
      </w:r>
    </w:p>
    <w:p>
      <w:pPr>
        <w:pStyle w:val="ListBullet"/>
      </w:pPr>
      <w:r>
        <w:t>Quote to job software</w:t>
      </w:r>
    </w:p>
    <w:p>
      <w:pPr>
        <w:pStyle w:val="ListBullet"/>
      </w:pPr>
      <w:r>
        <w:t>Professional quotation software</w:t>
      </w:r>
    </w:p>
    <w:p>
      <w:pPr>
        <w:pStyle w:val="Heading2"/>
      </w:pPr>
      <w:r>
        <w:t>Job-Management Cluster</w:t>
      </w:r>
    </w:p>
    <w:p>
      <w:pPr>
        <w:pStyle w:val="ListBullet"/>
      </w:pPr>
      <w:r>
        <w:t>Job management software</w:t>
      </w:r>
    </w:p>
    <w:p>
      <w:pPr>
        <w:pStyle w:val="ListBullet"/>
      </w:pPr>
      <w:r>
        <w:t>Job management software for service businesses</w:t>
      </w:r>
    </w:p>
    <w:p>
      <w:pPr>
        <w:pStyle w:val="ListBullet"/>
      </w:pPr>
      <w:r>
        <w:t>Contractor job management software</w:t>
      </w:r>
    </w:p>
    <w:p>
      <w:pPr>
        <w:pStyle w:val="ListBullet"/>
      </w:pPr>
      <w:r>
        <w:t>Service job tracking software</w:t>
      </w:r>
    </w:p>
    <w:p>
      <w:pPr>
        <w:pStyle w:val="ListBullet"/>
      </w:pPr>
      <w:r>
        <w:t>Work order management software</w:t>
      </w:r>
    </w:p>
    <w:p>
      <w:pPr>
        <w:pStyle w:val="ListBullet"/>
      </w:pPr>
      <w:r>
        <w:t>Job status tracking software</w:t>
      </w:r>
    </w:p>
    <w:p>
      <w:pPr>
        <w:pStyle w:val="ListBullet"/>
      </w:pPr>
      <w:r>
        <w:t>Field job management system</w:t>
      </w:r>
    </w:p>
    <w:p>
      <w:pPr>
        <w:pStyle w:val="ListBullet"/>
      </w:pPr>
      <w:r>
        <w:t>Team job assignment software</w:t>
      </w:r>
    </w:p>
    <w:p>
      <w:pPr>
        <w:pStyle w:val="ListBullet"/>
      </w:pPr>
      <w:r>
        <w:t>Service workflow management software</w:t>
      </w:r>
    </w:p>
    <w:p>
      <w:pPr>
        <w:pStyle w:val="ListBullet"/>
      </w:pPr>
      <w:r>
        <w:t>Job completion tracking software</w:t>
      </w:r>
    </w:p>
    <w:p>
      <w:pPr>
        <w:pStyle w:val="ListBullet"/>
      </w:pPr>
      <w:r>
        <w:t>Before and after job photos</w:t>
      </w:r>
    </w:p>
    <w:p>
      <w:pPr>
        <w:pStyle w:val="ListBullet"/>
      </w:pPr>
      <w:r>
        <w:t>Project photo management software</w:t>
      </w:r>
    </w:p>
    <w:p>
      <w:pPr>
        <w:pStyle w:val="Heading2"/>
      </w:pPr>
      <w:r>
        <w:t>Team-Management Cluster</w:t>
      </w:r>
    </w:p>
    <w:p>
      <w:pPr>
        <w:pStyle w:val="ListBullet"/>
      </w:pPr>
      <w:r>
        <w:t>Field team management software</w:t>
      </w:r>
    </w:p>
    <w:p>
      <w:pPr>
        <w:pStyle w:val="ListBullet"/>
      </w:pPr>
      <w:r>
        <w:t>Service team management software</w:t>
      </w:r>
    </w:p>
    <w:p>
      <w:pPr>
        <w:pStyle w:val="ListBullet"/>
      </w:pPr>
      <w:r>
        <w:t>Employee job assignment software</w:t>
      </w:r>
    </w:p>
    <w:p>
      <w:pPr>
        <w:pStyle w:val="ListBullet"/>
      </w:pPr>
      <w:r>
        <w:t>Workforce job management software</w:t>
      </w:r>
    </w:p>
    <w:p>
      <w:pPr>
        <w:pStyle w:val="ListBullet"/>
      </w:pPr>
      <w:r>
        <w:t>Team job tracking software</w:t>
      </w:r>
    </w:p>
    <w:p>
      <w:pPr>
        <w:pStyle w:val="ListBullet"/>
      </w:pPr>
      <w:r>
        <w:t>Field employee management system</w:t>
      </w:r>
    </w:p>
    <w:p>
      <w:pPr>
        <w:pStyle w:val="ListBullet"/>
      </w:pPr>
      <w:r>
        <w:t>Employee portal for service businesses</w:t>
      </w:r>
    </w:p>
    <w:p>
      <w:pPr>
        <w:pStyle w:val="ListBullet"/>
      </w:pPr>
      <w:r>
        <w:t>Role-based service management software</w:t>
      </w:r>
    </w:p>
    <w:p>
      <w:pPr>
        <w:pStyle w:val="ListBullet"/>
      </w:pPr>
      <w:r>
        <w:t>Mobile workforce management software</w:t>
      </w:r>
    </w:p>
    <w:p>
      <w:pPr>
        <w:pStyle w:val="Heading2"/>
      </w:pPr>
      <w:r>
        <w:t>Invoicing and Payment Cluster</w:t>
      </w:r>
    </w:p>
    <w:p>
      <w:pPr>
        <w:pStyle w:val="ListBullet"/>
      </w:pPr>
      <w:r>
        <w:t>Invoicing software for service businesses</w:t>
      </w:r>
    </w:p>
    <w:p>
      <w:pPr>
        <w:pStyle w:val="ListBullet"/>
      </w:pPr>
      <w:r>
        <w:t>Contractor invoicing software</w:t>
      </w:r>
    </w:p>
    <w:p>
      <w:pPr>
        <w:pStyle w:val="ListBullet"/>
      </w:pPr>
      <w:r>
        <w:t>Online invoice payment software</w:t>
      </w:r>
    </w:p>
    <w:p>
      <w:pPr>
        <w:pStyle w:val="ListBullet"/>
      </w:pPr>
      <w:r>
        <w:t>Service invoice management</w:t>
      </w:r>
    </w:p>
    <w:p>
      <w:pPr>
        <w:pStyle w:val="ListBullet"/>
      </w:pPr>
      <w:r>
        <w:t>Create and send invoices online</w:t>
      </w:r>
    </w:p>
    <w:p>
      <w:pPr>
        <w:pStyle w:val="ListBullet"/>
      </w:pPr>
      <w:r>
        <w:t>Stripe invoicing for service businesses</w:t>
      </w:r>
    </w:p>
    <w:p>
      <w:pPr>
        <w:pStyle w:val="ListBullet"/>
      </w:pPr>
      <w:r>
        <w:t>Job invoicing software</w:t>
      </w:r>
    </w:p>
    <w:p>
      <w:pPr>
        <w:pStyle w:val="ListBullet"/>
      </w:pPr>
      <w:r>
        <w:t>Quote to invoice software</w:t>
      </w:r>
    </w:p>
    <w:p>
      <w:pPr>
        <w:pStyle w:val="ListBullet"/>
      </w:pPr>
      <w:r>
        <w:t>Online payment software for contractors</w:t>
      </w:r>
    </w:p>
    <w:p>
      <w:pPr>
        <w:pStyle w:val="ListBullet"/>
      </w:pPr>
      <w:r>
        <w:t>Invoice tracking software</w:t>
      </w:r>
    </w:p>
    <w:p>
      <w:pPr>
        <w:pStyle w:val="ListBullet"/>
      </w:pPr>
      <w:r>
        <w:t>Service payment management software</w:t>
      </w:r>
    </w:p>
    <w:p>
      <w:pPr>
        <w:pStyle w:val="Heading2"/>
      </w:pPr>
      <w:r>
        <w:t>Client-Portal Cluster</w:t>
      </w:r>
    </w:p>
    <w:p>
      <w:pPr>
        <w:pStyle w:val="ListBullet"/>
      </w:pPr>
      <w:r>
        <w:t>Client portal for service businesses</w:t>
      </w:r>
    </w:p>
    <w:p>
      <w:pPr>
        <w:pStyle w:val="ListBullet"/>
      </w:pPr>
      <w:r>
        <w:t>Contractor client portal</w:t>
      </w:r>
    </w:p>
    <w:p>
      <w:pPr>
        <w:pStyle w:val="ListBullet"/>
      </w:pPr>
      <w:r>
        <w:t>Customer portal for service companies</w:t>
      </w:r>
    </w:p>
    <w:p>
      <w:pPr>
        <w:pStyle w:val="ListBullet"/>
      </w:pPr>
      <w:r>
        <w:t>Online quotation approval portal</w:t>
      </w:r>
    </w:p>
    <w:p>
      <w:pPr>
        <w:pStyle w:val="ListBullet"/>
      </w:pPr>
      <w:r>
        <w:t>Job tracking portal for customers</w:t>
      </w:r>
    </w:p>
    <w:p>
      <w:pPr>
        <w:pStyle w:val="ListBullet"/>
      </w:pPr>
      <w:r>
        <w:t>Client invoice payment portal</w:t>
      </w:r>
    </w:p>
    <w:p>
      <w:pPr>
        <w:pStyle w:val="ListBullet"/>
      </w:pPr>
      <w:r>
        <w:t>Customer service status tracking</w:t>
      </w:r>
    </w:p>
    <w:p>
      <w:pPr>
        <w:pStyle w:val="ListBullet"/>
      </w:pPr>
      <w:r>
        <w:t>Customer project portal</w:t>
      </w:r>
    </w:p>
    <w:p>
      <w:pPr>
        <w:pStyle w:val="ListBullet"/>
      </w:pPr>
      <w:r>
        <w:t>Online service portal</w:t>
      </w:r>
    </w:p>
    <w:p>
      <w:pPr>
        <w:pStyle w:val="Heading2"/>
      </w:pPr>
      <w:r>
        <w:t>Free-Software Opportunity</w:t>
      </w:r>
    </w:p>
    <w:p>
      <w:pPr>
        <w:pStyle w:val="ListBullet"/>
      </w:pPr>
      <w:r>
        <w:t>Free service business management software</w:t>
      </w:r>
    </w:p>
    <w:p>
      <w:pPr>
        <w:pStyle w:val="ListBullet"/>
      </w:pPr>
      <w:r>
        <w:t>Free job management software</w:t>
      </w:r>
    </w:p>
    <w:p>
      <w:pPr>
        <w:pStyle w:val="ListBullet"/>
      </w:pPr>
      <w:r>
        <w:t>Free contractor business software</w:t>
      </w:r>
    </w:p>
    <w:p>
      <w:pPr>
        <w:pStyle w:val="ListBullet"/>
      </w:pPr>
      <w:r>
        <w:t>Free client management software for service businesses</w:t>
      </w:r>
    </w:p>
    <w:p>
      <w:pPr>
        <w:pStyle w:val="ListBullet"/>
      </w:pPr>
      <w:r>
        <w:t>Free quotation and invoicing software</w:t>
      </w:r>
    </w:p>
    <w:p>
      <w:pPr>
        <w:pStyle w:val="ListBullet"/>
      </w:pPr>
      <w:r>
        <w:t>Free field team management software</w:t>
      </w:r>
    </w:p>
    <w:p>
      <w:pPr>
        <w:pStyle w:val="ListBullet"/>
      </w:pPr>
      <w:r>
        <w:t>Free service CRM</w:t>
      </w:r>
    </w:p>
    <w:p>
      <w:pPr>
        <w:pStyle w:val="ListBullet"/>
      </w:pPr>
      <w:r>
        <w:t>Free job tracking software</w:t>
      </w:r>
    </w:p>
    <w:p>
      <w:r>
        <w:t>Do not promise “free forever” unless that is an actual commercial commitment. Use “Create your free account” or “Get started free.”</w:t>
      </w:r>
    </w:p>
    <w:p>
      <w:pPr>
        <w:pStyle w:val="Heading1"/>
      </w:pPr>
      <w:r>
        <w:t>8. Keyword Cannibalization Map</w:t>
      </w:r>
    </w:p>
    <w:tbl>
      <w:tblPr>
        <w:tblStyle w:val="TableGrid"/>
        <w:tblW w:type="auto" w:w="0"/>
        <w:jc w:val="center"/>
        <w:tblLook w:firstColumn="1" w:firstRow="1" w:lastColumn="0" w:lastRow="0" w:noHBand="0" w:noVBand="1" w:val="04A0"/>
      </w:tblPr>
      <w:tblGrid>
        <w:gridCol w:w="3360"/>
        <w:gridCol w:w="3360"/>
        <w:gridCol w:w="3360"/>
      </w:tblGrid>
      <w:tr>
        <w:trPr>
          <w:trHeight w:hRule="auto"/>
        </w:trPr>
        <w:tc>
          <w:tcPr>
            <w:tcW w:type="dxa" w:w="3360"/>
            <w:shd w:fill="DCEAF1"/>
            <w:vAlign w:val="center"/>
            <w:tcMar>
              <w:top w:w="100" w:type="dxa"/>
              <w:start w:w="120" w:type="dxa"/>
              <w:bottom w:w="100" w:type="dxa"/>
              <w:end w:w="120" w:type="dxa"/>
            </w:tcMar>
          </w:tcPr>
          <w:p>
            <w:r>
              <w:rPr>
                <w:b/>
                <w:sz w:val="18"/>
              </w:rPr>
              <w:t>Page</w:t>
            </w:r>
          </w:p>
        </w:tc>
        <w:tc>
          <w:tcPr>
            <w:tcW w:type="dxa" w:w="3360"/>
            <w:shd w:fill="DCEAF1"/>
            <w:vAlign w:val="center"/>
            <w:tcMar>
              <w:top w:w="100" w:type="dxa"/>
              <w:start w:w="120" w:type="dxa"/>
              <w:bottom w:w="100" w:type="dxa"/>
              <w:end w:w="120" w:type="dxa"/>
            </w:tcMar>
          </w:tcPr>
          <w:p>
            <w:r>
              <w:rPr>
                <w:b/>
                <w:sz w:val="18"/>
              </w:rPr>
              <w:t>Primary Phrase</w:t>
            </w:r>
          </w:p>
        </w:tc>
        <w:tc>
          <w:tcPr>
            <w:tcW w:type="dxa" w:w="3360"/>
            <w:shd w:fill="DCEAF1"/>
            <w:vAlign w:val="center"/>
            <w:tcMar>
              <w:top w:w="100" w:type="dxa"/>
              <w:start w:w="120" w:type="dxa"/>
              <w:bottom w:w="100" w:type="dxa"/>
              <w:end w:w="120" w:type="dxa"/>
            </w:tcMar>
          </w:tcPr>
          <w:p>
            <w:r>
              <w:rPr>
                <w:b/>
                <w:sz w:val="18"/>
              </w:rPr>
              <w:t>Do Not Target as Primary</w:t>
            </w:r>
          </w:p>
        </w:tc>
      </w:tr>
      <w:tr>
        <w:trPr>
          <w:trHeight w:hRule="auto"/>
        </w:trPr>
        <w:tc>
          <w:tcPr>
            <w:tcW w:type="dxa" w:w="3360"/>
            <w:tcMar>
              <w:top w:w="100" w:type="dxa"/>
              <w:start w:w="120" w:type="dxa"/>
              <w:bottom w:w="100" w:type="dxa"/>
              <w:end w:w="120" w:type="dxa"/>
            </w:tcMar>
            <w:vAlign w:val="top"/>
          </w:tcPr>
          <w:p>
            <w:r>
              <w:rPr>
                <w:sz w:val="17"/>
              </w:rPr>
              <w:t>Homepage</w:t>
            </w:r>
          </w:p>
        </w:tc>
        <w:tc>
          <w:tcPr>
            <w:tcW w:type="dxa" w:w="3360"/>
            <w:tcMar>
              <w:top w:w="100" w:type="dxa"/>
              <w:start w:w="120" w:type="dxa"/>
              <w:bottom w:w="100" w:type="dxa"/>
              <w:end w:w="120" w:type="dxa"/>
            </w:tcMar>
            <w:vAlign w:val="top"/>
          </w:tcPr>
          <w:p>
            <w:r>
              <w:rPr>
                <w:sz w:val="17"/>
              </w:rPr>
              <w:t>service business management software</w:t>
            </w:r>
          </w:p>
        </w:tc>
        <w:tc>
          <w:tcPr>
            <w:tcW w:type="dxa" w:w="3360"/>
            <w:tcMar>
              <w:top w:w="100" w:type="dxa"/>
              <w:start w:w="120" w:type="dxa"/>
              <w:bottom w:w="100" w:type="dxa"/>
              <w:end w:w="120" w:type="dxa"/>
            </w:tcMar>
            <w:vAlign w:val="top"/>
          </w:tcPr>
          <w:p>
            <w:r>
              <w:rPr>
                <w:sz w:val="17"/>
              </w:rPr>
              <w:t>job management software</w:t>
            </w:r>
          </w:p>
        </w:tc>
      </w:tr>
      <w:tr>
        <w:trPr>
          <w:trHeight w:hRule="auto"/>
        </w:trPr>
        <w:tc>
          <w:tcPr>
            <w:tcW w:type="dxa" w:w="3360"/>
            <w:tcMar>
              <w:top w:w="100" w:type="dxa"/>
              <w:start w:w="120" w:type="dxa"/>
              <w:bottom w:w="100" w:type="dxa"/>
              <w:end w:w="120" w:type="dxa"/>
            </w:tcMar>
            <w:vAlign w:val="top"/>
          </w:tcPr>
          <w:p>
            <w:r>
              <w:rPr>
                <w:sz w:val="17"/>
              </w:rPr>
              <w:t>Features</w:t>
            </w:r>
          </w:p>
        </w:tc>
        <w:tc>
          <w:tcPr>
            <w:tcW w:type="dxa" w:w="3360"/>
            <w:tcMar>
              <w:top w:w="100" w:type="dxa"/>
              <w:start w:w="120" w:type="dxa"/>
              <w:bottom w:w="100" w:type="dxa"/>
              <w:end w:w="120" w:type="dxa"/>
            </w:tcMar>
            <w:vAlign w:val="top"/>
          </w:tcPr>
          <w:p>
            <w:r>
              <w:rPr>
                <w:sz w:val="17"/>
              </w:rPr>
              <w:t>service business software features</w:t>
            </w:r>
          </w:p>
        </w:tc>
        <w:tc>
          <w:tcPr>
            <w:tcW w:type="dxa" w:w="3360"/>
            <w:tcMar>
              <w:top w:w="100" w:type="dxa"/>
              <w:start w:w="120" w:type="dxa"/>
              <w:bottom w:w="100" w:type="dxa"/>
              <w:end w:w="120" w:type="dxa"/>
            </w:tcMar>
            <w:vAlign w:val="top"/>
          </w:tcPr>
          <w:p>
            <w:r>
              <w:rPr>
                <w:sz w:val="17"/>
              </w:rPr>
              <w:t>service business management software</w:t>
            </w:r>
          </w:p>
        </w:tc>
      </w:tr>
      <w:tr>
        <w:trPr>
          <w:trHeight w:hRule="auto"/>
        </w:trPr>
        <w:tc>
          <w:tcPr>
            <w:tcW w:type="dxa" w:w="3360"/>
            <w:tcMar>
              <w:top w:w="100" w:type="dxa"/>
              <w:start w:w="120" w:type="dxa"/>
              <w:bottom w:w="100" w:type="dxa"/>
              <w:end w:w="120" w:type="dxa"/>
            </w:tcMar>
            <w:vAlign w:val="top"/>
          </w:tcPr>
          <w:p>
            <w:r>
              <w:rPr>
                <w:sz w:val="17"/>
              </w:rPr>
              <w:t>Client Management</w:t>
            </w:r>
          </w:p>
        </w:tc>
        <w:tc>
          <w:tcPr>
            <w:tcW w:type="dxa" w:w="3360"/>
            <w:tcMar>
              <w:top w:w="100" w:type="dxa"/>
              <w:start w:w="120" w:type="dxa"/>
              <w:bottom w:w="100" w:type="dxa"/>
              <w:end w:w="120" w:type="dxa"/>
            </w:tcMar>
            <w:vAlign w:val="top"/>
          </w:tcPr>
          <w:p>
            <w:r>
              <w:rPr>
                <w:sz w:val="17"/>
              </w:rPr>
              <w:t>client management software for service businesses</w:t>
            </w:r>
          </w:p>
        </w:tc>
        <w:tc>
          <w:tcPr>
            <w:tcW w:type="dxa" w:w="3360"/>
            <w:tcMar>
              <w:top w:w="100" w:type="dxa"/>
              <w:start w:w="120" w:type="dxa"/>
              <w:bottom w:w="100" w:type="dxa"/>
              <w:end w:w="120" w:type="dxa"/>
            </w:tcMar>
            <w:vAlign w:val="top"/>
          </w:tcPr>
          <w:p>
            <w:r>
              <w:rPr>
                <w:sz w:val="17"/>
              </w:rPr>
              <w:t>client portal</w:t>
            </w:r>
          </w:p>
        </w:tc>
      </w:tr>
      <w:tr>
        <w:trPr>
          <w:trHeight w:hRule="auto"/>
        </w:trPr>
        <w:tc>
          <w:tcPr>
            <w:tcW w:type="dxa" w:w="3360"/>
            <w:tcMar>
              <w:top w:w="100" w:type="dxa"/>
              <w:start w:w="120" w:type="dxa"/>
              <w:bottom w:w="100" w:type="dxa"/>
              <w:end w:w="120" w:type="dxa"/>
            </w:tcMar>
            <w:vAlign w:val="top"/>
          </w:tcPr>
          <w:p>
            <w:r>
              <w:rPr>
                <w:sz w:val="17"/>
              </w:rPr>
              <w:t>Quotations</w:t>
            </w:r>
          </w:p>
        </w:tc>
        <w:tc>
          <w:tcPr>
            <w:tcW w:type="dxa" w:w="3360"/>
            <w:tcMar>
              <w:top w:w="100" w:type="dxa"/>
              <w:start w:w="120" w:type="dxa"/>
              <w:bottom w:w="100" w:type="dxa"/>
              <w:end w:w="120" w:type="dxa"/>
            </w:tcMar>
            <w:vAlign w:val="top"/>
          </w:tcPr>
          <w:p>
            <w:r>
              <w:rPr>
                <w:sz w:val="17"/>
              </w:rPr>
              <w:t>quotation software for service businesses</w:t>
            </w:r>
          </w:p>
        </w:tc>
        <w:tc>
          <w:tcPr>
            <w:tcW w:type="dxa" w:w="3360"/>
            <w:tcMar>
              <w:top w:w="100" w:type="dxa"/>
              <w:start w:w="120" w:type="dxa"/>
              <w:bottom w:w="100" w:type="dxa"/>
              <w:end w:w="120" w:type="dxa"/>
            </w:tcMar>
            <w:vAlign w:val="top"/>
          </w:tcPr>
          <w:p>
            <w:r>
              <w:rPr>
                <w:sz w:val="17"/>
              </w:rPr>
              <w:t>invoicing software</w:t>
            </w:r>
          </w:p>
        </w:tc>
      </w:tr>
      <w:tr>
        <w:trPr>
          <w:trHeight w:hRule="auto"/>
        </w:trPr>
        <w:tc>
          <w:tcPr>
            <w:tcW w:type="dxa" w:w="3360"/>
            <w:tcMar>
              <w:top w:w="100" w:type="dxa"/>
              <w:start w:w="120" w:type="dxa"/>
              <w:bottom w:w="100" w:type="dxa"/>
              <w:end w:w="120" w:type="dxa"/>
            </w:tcMar>
            <w:vAlign w:val="top"/>
          </w:tcPr>
          <w:p>
            <w:r>
              <w:rPr>
                <w:sz w:val="17"/>
              </w:rPr>
              <w:t>Job Management</w:t>
            </w:r>
          </w:p>
        </w:tc>
        <w:tc>
          <w:tcPr>
            <w:tcW w:type="dxa" w:w="3360"/>
            <w:tcMar>
              <w:top w:w="100" w:type="dxa"/>
              <w:start w:w="120" w:type="dxa"/>
              <w:bottom w:w="100" w:type="dxa"/>
              <w:end w:w="120" w:type="dxa"/>
            </w:tcMar>
            <w:vAlign w:val="top"/>
          </w:tcPr>
          <w:p>
            <w:r>
              <w:rPr>
                <w:sz w:val="17"/>
              </w:rPr>
              <w:t>job management software for service businesses</w:t>
            </w:r>
          </w:p>
        </w:tc>
        <w:tc>
          <w:tcPr>
            <w:tcW w:type="dxa" w:w="3360"/>
            <w:tcMar>
              <w:top w:w="100" w:type="dxa"/>
              <w:start w:w="120" w:type="dxa"/>
              <w:bottom w:w="100" w:type="dxa"/>
              <w:end w:w="120" w:type="dxa"/>
            </w:tcMar>
            <w:vAlign w:val="top"/>
          </w:tcPr>
          <w:p>
            <w:r>
              <w:rPr>
                <w:sz w:val="17"/>
              </w:rPr>
              <w:t>team management</w:t>
            </w:r>
          </w:p>
        </w:tc>
      </w:tr>
      <w:tr>
        <w:trPr>
          <w:trHeight w:hRule="auto"/>
        </w:trPr>
        <w:tc>
          <w:tcPr>
            <w:tcW w:type="dxa" w:w="3360"/>
            <w:tcMar>
              <w:top w:w="100" w:type="dxa"/>
              <w:start w:w="120" w:type="dxa"/>
              <w:bottom w:w="100" w:type="dxa"/>
              <w:end w:w="120" w:type="dxa"/>
            </w:tcMar>
            <w:vAlign w:val="top"/>
          </w:tcPr>
          <w:p>
            <w:r>
              <w:rPr>
                <w:sz w:val="17"/>
              </w:rPr>
              <w:t>Team Management</w:t>
            </w:r>
          </w:p>
        </w:tc>
        <w:tc>
          <w:tcPr>
            <w:tcW w:type="dxa" w:w="3360"/>
            <w:tcMar>
              <w:top w:w="100" w:type="dxa"/>
              <w:start w:w="120" w:type="dxa"/>
              <w:bottom w:w="100" w:type="dxa"/>
              <w:end w:w="120" w:type="dxa"/>
            </w:tcMar>
            <w:vAlign w:val="top"/>
          </w:tcPr>
          <w:p>
            <w:r>
              <w:rPr>
                <w:sz w:val="17"/>
              </w:rPr>
              <w:t>field team management software</w:t>
            </w:r>
          </w:p>
        </w:tc>
        <w:tc>
          <w:tcPr>
            <w:tcW w:type="dxa" w:w="3360"/>
            <w:tcMar>
              <w:top w:w="100" w:type="dxa"/>
              <w:start w:w="120" w:type="dxa"/>
              <w:bottom w:w="100" w:type="dxa"/>
              <w:end w:w="120" w:type="dxa"/>
            </w:tcMar>
            <w:vAlign w:val="top"/>
          </w:tcPr>
          <w:p>
            <w:r>
              <w:rPr>
                <w:sz w:val="17"/>
              </w:rPr>
              <w:t>job management</w:t>
            </w:r>
          </w:p>
        </w:tc>
      </w:tr>
      <w:tr>
        <w:trPr>
          <w:trHeight w:hRule="auto"/>
        </w:trPr>
        <w:tc>
          <w:tcPr>
            <w:tcW w:type="dxa" w:w="3360"/>
            <w:tcMar>
              <w:top w:w="100" w:type="dxa"/>
              <w:start w:w="120" w:type="dxa"/>
              <w:bottom w:w="100" w:type="dxa"/>
              <w:end w:w="120" w:type="dxa"/>
            </w:tcMar>
            <w:vAlign w:val="top"/>
          </w:tcPr>
          <w:p>
            <w:r>
              <w:rPr>
                <w:sz w:val="17"/>
              </w:rPr>
              <w:t>Invoicing &amp; Payments</w:t>
            </w:r>
          </w:p>
        </w:tc>
        <w:tc>
          <w:tcPr>
            <w:tcW w:type="dxa" w:w="3360"/>
            <w:tcMar>
              <w:top w:w="100" w:type="dxa"/>
              <w:start w:w="120" w:type="dxa"/>
              <w:bottom w:w="100" w:type="dxa"/>
              <w:end w:w="120" w:type="dxa"/>
            </w:tcMar>
            <w:vAlign w:val="top"/>
          </w:tcPr>
          <w:p>
            <w:r>
              <w:rPr>
                <w:sz w:val="17"/>
              </w:rPr>
              <w:t>invoicing software for service businesses</w:t>
            </w:r>
          </w:p>
        </w:tc>
        <w:tc>
          <w:tcPr>
            <w:tcW w:type="dxa" w:w="3360"/>
            <w:tcMar>
              <w:top w:w="100" w:type="dxa"/>
              <w:start w:w="120" w:type="dxa"/>
              <w:bottom w:w="100" w:type="dxa"/>
              <w:end w:w="120" w:type="dxa"/>
            </w:tcMar>
            <w:vAlign w:val="top"/>
          </w:tcPr>
          <w:p>
            <w:r>
              <w:rPr>
                <w:sz w:val="17"/>
              </w:rPr>
              <w:t>quotation software</w:t>
            </w:r>
          </w:p>
        </w:tc>
      </w:tr>
      <w:tr>
        <w:trPr>
          <w:trHeight w:hRule="auto"/>
        </w:trPr>
        <w:tc>
          <w:tcPr>
            <w:tcW w:type="dxa" w:w="3360"/>
            <w:tcMar>
              <w:top w:w="100" w:type="dxa"/>
              <w:start w:w="120" w:type="dxa"/>
              <w:bottom w:w="100" w:type="dxa"/>
              <w:end w:w="120" w:type="dxa"/>
            </w:tcMar>
            <w:vAlign w:val="top"/>
          </w:tcPr>
          <w:p>
            <w:r>
              <w:rPr>
                <w:sz w:val="17"/>
              </w:rPr>
              <w:t>Client Portal</w:t>
            </w:r>
          </w:p>
        </w:tc>
        <w:tc>
          <w:tcPr>
            <w:tcW w:type="dxa" w:w="3360"/>
            <w:tcMar>
              <w:top w:w="100" w:type="dxa"/>
              <w:start w:w="120" w:type="dxa"/>
              <w:bottom w:w="100" w:type="dxa"/>
              <w:end w:w="120" w:type="dxa"/>
            </w:tcMar>
            <w:vAlign w:val="top"/>
          </w:tcPr>
          <w:p>
            <w:r>
              <w:rPr>
                <w:sz w:val="17"/>
              </w:rPr>
              <w:t>client portal for service businesses</w:t>
            </w:r>
          </w:p>
        </w:tc>
        <w:tc>
          <w:tcPr>
            <w:tcW w:type="dxa" w:w="3360"/>
            <w:tcMar>
              <w:top w:w="100" w:type="dxa"/>
              <w:start w:w="120" w:type="dxa"/>
              <w:bottom w:w="100" w:type="dxa"/>
              <w:end w:w="120" w:type="dxa"/>
            </w:tcMar>
            <w:vAlign w:val="top"/>
          </w:tcPr>
          <w:p>
            <w:r>
              <w:rPr>
                <w:sz w:val="17"/>
              </w:rPr>
              <w:t>CRM software</w:t>
            </w:r>
          </w:p>
        </w:tc>
      </w:tr>
      <w:tr>
        <w:trPr>
          <w:trHeight w:hRule="auto"/>
        </w:trPr>
        <w:tc>
          <w:tcPr>
            <w:tcW w:type="dxa" w:w="3360"/>
            <w:tcMar>
              <w:top w:w="100" w:type="dxa"/>
              <w:start w:w="120" w:type="dxa"/>
              <w:bottom w:w="100" w:type="dxa"/>
              <w:end w:w="120" w:type="dxa"/>
            </w:tcMar>
            <w:vAlign w:val="top"/>
          </w:tcPr>
          <w:p>
            <w:r>
              <w:rPr>
                <w:sz w:val="17"/>
              </w:rPr>
              <w:t>Marketplace</w:t>
            </w:r>
          </w:p>
        </w:tc>
        <w:tc>
          <w:tcPr>
            <w:tcW w:type="dxa" w:w="3360"/>
            <w:tcMar>
              <w:top w:w="100" w:type="dxa"/>
              <w:start w:w="120" w:type="dxa"/>
              <w:bottom w:w="100" w:type="dxa"/>
              <w:end w:w="120" w:type="dxa"/>
            </w:tcMar>
            <w:vAlign w:val="top"/>
          </w:tcPr>
          <w:p>
            <w:r>
              <w:rPr>
                <w:sz w:val="17"/>
              </w:rPr>
              <w:t>service business marketplace</w:t>
            </w:r>
          </w:p>
        </w:tc>
        <w:tc>
          <w:tcPr>
            <w:tcW w:type="dxa" w:w="3360"/>
            <w:tcMar>
              <w:top w:w="100" w:type="dxa"/>
              <w:start w:w="120" w:type="dxa"/>
              <w:bottom w:w="100" w:type="dxa"/>
              <w:end w:w="120" w:type="dxa"/>
            </w:tcMar>
            <w:vAlign w:val="top"/>
          </w:tcPr>
          <w:p>
            <w:r>
              <w:rPr>
                <w:sz w:val="17"/>
              </w:rPr>
              <w:t>service management software</w:t>
            </w:r>
          </w:p>
        </w:tc>
      </w:tr>
      <w:tr>
        <w:trPr>
          <w:trHeight w:hRule="auto"/>
        </w:trPr>
        <w:tc>
          <w:tcPr>
            <w:tcW w:type="dxa" w:w="3360"/>
            <w:tcMar>
              <w:top w:w="100" w:type="dxa"/>
              <w:start w:w="120" w:type="dxa"/>
              <w:bottom w:w="100" w:type="dxa"/>
              <w:end w:w="120" w:type="dxa"/>
            </w:tcMar>
            <w:vAlign w:val="top"/>
          </w:tcPr>
          <w:p>
            <w:r>
              <w:rPr>
                <w:sz w:val="17"/>
              </w:rPr>
              <w:t>How It Works</w:t>
            </w:r>
          </w:p>
        </w:tc>
        <w:tc>
          <w:tcPr>
            <w:tcW w:type="dxa" w:w="3360"/>
            <w:tcMar>
              <w:top w:w="100" w:type="dxa"/>
              <w:start w:w="120" w:type="dxa"/>
              <w:bottom w:w="100" w:type="dxa"/>
              <w:end w:w="120" w:type="dxa"/>
            </w:tcMar>
            <w:vAlign w:val="top"/>
          </w:tcPr>
          <w:p>
            <w:r>
              <w:rPr>
                <w:sz w:val="17"/>
              </w:rPr>
              <w:t>service business workflow software</w:t>
            </w:r>
          </w:p>
        </w:tc>
        <w:tc>
          <w:tcPr>
            <w:tcW w:type="dxa" w:w="3360"/>
            <w:tcMar>
              <w:top w:w="100" w:type="dxa"/>
              <w:start w:w="120" w:type="dxa"/>
              <w:bottom w:w="100" w:type="dxa"/>
              <w:end w:w="120" w:type="dxa"/>
            </w:tcMar>
            <w:vAlign w:val="top"/>
          </w:tcPr>
          <w:p>
            <w:r>
              <w:rPr>
                <w:sz w:val="17"/>
              </w:rPr>
              <w:t>broad homepage category</w:t>
            </w:r>
          </w:p>
        </w:tc>
      </w:tr>
    </w:tbl>
    <w:p/>
    <w:p>
      <w:pPr>
        <w:pStyle w:val="Heading1"/>
      </w:pPr>
      <w:r>
        <w:t>9. Brand and Terminology Rules</w:t>
      </w:r>
    </w:p>
    <w:p>
      <w:pPr>
        <w:pStyle w:val="Heading2"/>
      </w:pPr>
      <w:r>
        <w:t>Brand Spelling</w:t>
      </w:r>
    </w:p>
    <w:p>
      <w:r>
        <w:t>Use “GetContractorz” consistently in the logo, page titles, metadata, footer, legal documents, social profiles, structured data, and emails. Avoid switching between Contractorz, Contractors, Get Contractors, and GetContractorz.</w:t>
      </w:r>
    </w:p>
    <w:p>
      <w:pPr>
        <w:pStyle w:val="Heading2"/>
      </w:pPr>
      <w:r>
        <w:t>Product Terminology</w:t>
      </w:r>
    </w:p>
    <w:p>
      <w:pPr>
        <w:pStyle w:val="ListBullet"/>
      </w:pPr>
      <w:r>
        <w:t>Business — the registered company</w:t>
      </w:r>
    </w:p>
    <w:p>
      <w:pPr>
        <w:pStyle w:val="ListBullet"/>
      </w:pPr>
      <w:r>
        <w:t>Client — the business’s customer</w:t>
      </w:r>
    </w:p>
    <w:p>
      <w:pPr>
        <w:pStyle w:val="ListBullet"/>
      </w:pPr>
      <w:r>
        <w:t>Team member — an employee or field worker</w:t>
      </w:r>
    </w:p>
    <w:p>
      <w:pPr>
        <w:pStyle w:val="ListBullet"/>
      </w:pPr>
      <w:r>
        <w:t>Service — an offering created by the business</w:t>
      </w:r>
    </w:p>
    <w:p>
      <w:pPr>
        <w:pStyle w:val="ListBullet"/>
      </w:pPr>
      <w:r>
        <w:t>Quotation — use in headings and Canadian-facing copy</w:t>
      </w:r>
    </w:p>
    <w:p>
      <w:pPr>
        <w:pStyle w:val="ListBullet"/>
      </w:pPr>
      <w:r>
        <w:t>Quote — use naturally in buttons and shorter interface copy</w:t>
      </w:r>
    </w:p>
    <w:p>
      <w:pPr>
        <w:pStyle w:val="ListBullet"/>
      </w:pPr>
      <w:r>
        <w:t>Job — assigned operational work</w:t>
      </w:r>
    </w:p>
    <w:p>
      <w:pPr>
        <w:pStyle w:val="ListBullet"/>
      </w:pPr>
      <w:r>
        <w:t>Payment record or net payment — clearer than payout where necessary</w:t>
      </w:r>
    </w:p>
    <w:p>
      <w:r>
        <w:t>“Payout” can imply that GetContractorz transfers funds to workers. Based on the current workflow, consider renaming that dashboard area to “Payments” or “Net Payments.”</w:t>
      </w:r>
    </w:p>
    <w:p>
      <w:pPr>
        <w:pStyle w:val="Heading1"/>
      </w:pPr>
      <w:r>
        <w:t>10. Complete SEO Copy</w:t>
      </w:r>
    </w:p>
    <w:p>
      <w:pPr>
        <w:pStyle w:val="Heading1"/>
      </w:pPr>
      <w:r>
        <w:t>PAGE 1 — HOMEPAGE</w:t>
      </w:r>
    </w:p>
    <w:p>
      <w:pPr>
        <w:pStyle w:val="Meta"/>
      </w:pPr>
      <w:r>
        <w:rPr>
          <w:b/>
        </w:rPr>
        <w:t xml:space="preserve">URL: </w:t>
      </w:r>
      <w:r>
        <w:t>/</w:t>
      </w:r>
    </w:p>
    <w:p>
      <w:pPr>
        <w:pStyle w:val="Meta"/>
      </w:pPr>
      <w:r>
        <w:rPr>
          <w:b/>
        </w:rPr>
        <w:t xml:space="preserve">SEO title: </w:t>
      </w:r>
      <w:r>
        <w:t>Service Business Management Software | GetContractorz</w:t>
      </w:r>
    </w:p>
    <w:p>
      <w:pPr>
        <w:pStyle w:val="Meta"/>
      </w:pPr>
      <w:r>
        <w:rPr>
          <w:b/>
        </w:rPr>
        <w:t xml:space="preserve">Meta description / note: </w:t>
      </w:r>
      <w:r>
        <w:t>Manage clients, service questionnaires, quotations, jobs, field teams, invoices and online payments in one service business management platform. Start free.</w:t>
      </w:r>
    </w:p>
    <w:p>
      <w:pPr>
        <w:pStyle w:val="Heading2"/>
      </w:pPr>
      <w:r>
        <w:t>Hero</w:t>
      </w:r>
    </w:p>
    <w:p>
      <w:r>
        <w:t>Eyebrow: Service Business Management Software</w:t>
      </w:r>
    </w:p>
    <w:p>
      <w:r>
        <w:t>Keep Every Client, Job and Payment Moving</w:t>
      </w:r>
    </w:p>
    <w:p>
      <w:r>
        <w:t>Manage client information, service questionnaires, quotations, job assignments, project photos, invoices and online payments from one connected platform.</w:t>
      </w:r>
    </w:p>
    <w:p>
      <w:r>
        <w:t>Give your team the information they need to complete every job—and give your clients a clear way to approve quotations, monitor service progress and pay invoices online.</w:t>
      </w:r>
    </w:p>
    <w:p>
      <w:r>
        <w:t>Primary CTA: Start Free</w:t>
      </w:r>
    </w:p>
    <w:p>
      <w:r>
        <w:t>Secondary CTA: Explore Features</w:t>
      </w:r>
    </w:p>
    <w:p>
      <w:r>
        <w:t>Supporting line: Free to get started. No manual account approval required.</w:t>
      </w:r>
    </w:p>
    <w:p>
      <w:pPr>
        <w:pStyle w:val="Heading2"/>
      </w:pPr>
      <w:r>
        <w:t>One Platform for Your Complete Service Workflow</w:t>
      </w:r>
    </w:p>
    <w:p>
      <w:r>
        <w:t>Replace scattered spreadsheets, email threads, paper documents and disconnected messages with one organized workspace for your business, team members and clients.</w:t>
      </w:r>
    </w:p>
    <w:p>
      <w:pPr>
        <w:pStyle w:val="Heading2"/>
      </w:pPr>
      <w:r>
        <w:t>From Client Intake to Final Payment</w:t>
      </w:r>
    </w:p>
    <w:p>
      <w:r>
        <w:t>Create Services and Questionnaires</w:t>
      </w:r>
    </w:p>
    <w:p>
      <w:r>
        <w:t>Add the services your business provides and create tailored questionnaires and terms for each one. Collect the information required to understand the client’s needs before the job begins.</w:t>
      </w:r>
    </w:p>
    <w:p>
      <w:r>
        <w:t>Prepare and Send Quotations</w:t>
      </w:r>
    </w:p>
    <w:p>
      <w:r>
        <w:t>Create professional quotations connected to a client and service. Send each quote through a secure customer link for review and electronic signature.</w:t>
      </w:r>
    </w:p>
    <w:p>
      <w:r>
        <w:t>Turn Approved Work Into Jobs</w:t>
      </w:r>
    </w:p>
    <w:p>
      <w:r>
        <w:t>Once a quotation is accepted, create the related job, assign it to a team member and track its progress from pending to completion.</w:t>
      </w:r>
    </w:p>
    <w:p>
      <w:r>
        <w:t>Document Work in the Field</w:t>
      </w:r>
    </w:p>
    <w:p>
      <w:r>
        <w:t>Team members can access their assigned jobs, update the job status and upload before-and-after photographs to document the work completed.</w:t>
      </w:r>
    </w:p>
    <w:p>
      <w:r>
        <w:t>Invoice and Accept Payment</w:t>
      </w:r>
    </w:p>
    <w:p>
      <w:r>
        <w:t>Create an invoice after the job is finished and send it directly to the client. Clients can pay online through Stripe, while your business keeps a clear payment record.</w:t>
      </w:r>
    </w:p>
    <w:p>
      <w:pPr>
        <w:pStyle w:val="Heading2"/>
      </w:pPr>
      <w:r>
        <w:t>Run a More Organized Service Business</w:t>
      </w:r>
    </w:p>
    <w:p>
      <w:r>
        <w:t>Keep Client Information Together</w:t>
      </w:r>
    </w:p>
    <w:p>
      <w:r>
        <w:t>Store client details, assigned services, questionnaires, quotations, jobs, invoices and payment activity in one connected client record.</w:t>
      </w:r>
    </w:p>
    <w:p>
      <w:r>
        <w:t>Create Clearer Customer Experiences</w:t>
      </w:r>
    </w:p>
    <w:p>
      <w:r>
        <w:t>Give clients their own portal where they can review services, approve quotations, follow job progress and access invoices.</w:t>
      </w:r>
    </w:p>
    <w:p>
      <w:r>
        <w:t>Give Every Team Member Direction</w:t>
      </w:r>
    </w:p>
    <w:p>
      <w:r>
        <w:t>Assign jobs to the right team member and provide the information needed to begin, document and complete the work.</w:t>
      </w:r>
    </w:p>
    <w:p>
      <w:r>
        <w:t>Reduce Administrative Confusion</w:t>
      </w:r>
    </w:p>
    <w:p>
      <w:r>
        <w:t>Connect each stage of the workflow instead of recreating the same client and service information across multiple tools.</w:t>
      </w:r>
    </w:p>
    <w:p>
      <w:r>
        <w:t>Maintain Better Job Records</w:t>
      </w:r>
    </w:p>
    <w:p>
      <w:r>
        <w:t>Keep before-and-after photographs connected to the relevant job for clearer internal documentation and customer accountability.</w:t>
      </w:r>
    </w:p>
    <w:p>
      <w:r>
        <w:t>Follow Every Job From Start to Finish</w:t>
      </w:r>
    </w:p>
    <w:p>
      <w:r>
        <w:t>Track whether work is pending, active, in progress, completed or cancelled without relying on scattered messages.</w:t>
      </w:r>
    </w:p>
    <w:p>
      <w:pPr>
        <w:pStyle w:val="Heading2"/>
      </w:pPr>
      <w:r>
        <w:t>Everything You Need to Manage Service Work</w:t>
      </w:r>
    </w:p>
    <w:p>
      <w:pPr>
        <w:pStyle w:val="ListBullet"/>
      </w:pPr>
      <w:r>
        <w:t>Client and lead management</w:t>
      </w:r>
    </w:p>
    <w:p>
      <w:pPr>
        <w:pStyle w:val="ListBullet"/>
      </w:pPr>
      <w:r>
        <w:t>Custom service questionnaires</w:t>
      </w:r>
    </w:p>
    <w:p>
      <w:pPr>
        <w:pStyle w:val="ListBullet"/>
      </w:pPr>
      <w:r>
        <w:t>Terms and conditions by service</w:t>
      </w:r>
    </w:p>
    <w:p>
      <w:pPr>
        <w:pStyle w:val="ListBullet"/>
      </w:pPr>
      <w:r>
        <w:t>Digital quotations</w:t>
      </w:r>
    </w:p>
    <w:p>
      <w:pPr>
        <w:pStyle w:val="ListBullet"/>
      </w:pPr>
      <w:r>
        <w:t>Electronic signatures</w:t>
      </w:r>
    </w:p>
    <w:p>
      <w:pPr>
        <w:pStyle w:val="ListBullet"/>
      </w:pPr>
      <w:r>
        <w:t>Online quote approval</w:t>
      </w:r>
    </w:p>
    <w:p>
      <w:pPr>
        <w:pStyle w:val="ListBullet"/>
      </w:pPr>
      <w:r>
        <w:t>Job creation and assignment</w:t>
      </w:r>
    </w:p>
    <w:p>
      <w:pPr>
        <w:pStyle w:val="ListBullet"/>
      </w:pPr>
      <w:r>
        <w:t>Job status tracking</w:t>
      </w:r>
    </w:p>
    <w:p>
      <w:pPr>
        <w:pStyle w:val="ListBullet"/>
      </w:pPr>
      <w:r>
        <w:t>Before-and-after project photos</w:t>
      </w:r>
    </w:p>
    <w:p>
      <w:pPr>
        <w:pStyle w:val="ListBullet"/>
      </w:pPr>
      <w:r>
        <w:t>Team member portal</w:t>
      </w:r>
    </w:p>
    <w:p>
      <w:pPr>
        <w:pStyle w:val="ListBullet"/>
      </w:pPr>
      <w:r>
        <w:t>Client portal</w:t>
      </w:r>
    </w:p>
    <w:p>
      <w:pPr>
        <w:pStyle w:val="ListBullet"/>
      </w:pPr>
      <w:r>
        <w:t>Professional invoicing</w:t>
      </w:r>
    </w:p>
    <w:p>
      <w:pPr>
        <w:pStyle w:val="ListBullet"/>
      </w:pPr>
      <w:r>
        <w:t>Stripe online payments</w:t>
      </w:r>
    </w:p>
    <w:p>
      <w:pPr>
        <w:pStyle w:val="ListBullet"/>
      </w:pPr>
      <w:r>
        <w:t>Email and push notifications</w:t>
      </w:r>
    </w:p>
    <w:p>
      <w:pPr>
        <w:pStyle w:val="ListBullet"/>
      </w:pPr>
      <w:r>
        <w:t>Role-based access</w:t>
      </w:r>
    </w:p>
    <w:p>
      <w:pPr>
        <w:pStyle w:val="ListBullet"/>
      </w:pPr>
      <w:r>
        <w:t>Payment and payout records</w:t>
      </w:r>
    </w:p>
    <w:p>
      <w:r>
        <w:t>CTA: View All Features</w:t>
      </w:r>
    </w:p>
    <w:p>
      <w:pPr>
        <w:pStyle w:val="Heading2"/>
      </w:pPr>
      <w:r>
        <w:t>Give Clients Visibility Without Extra Follow-Up</w:t>
      </w:r>
    </w:p>
    <w:p>
      <w:r>
        <w:t>Clients receive their own account credentials by email. From their portal, they can review assigned services, monitor job status, sign quotations, access invoices and complete online payments.</w:t>
      </w:r>
    </w:p>
    <w:p>
      <w:r>
        <w:t>That means fewer status-check messages for your team and a clearer service experience for every client.</w:t>
      </w:r>
    </w:p>
    <w:p>
      <w:r>
        <w:t>CTA: Explore the Client Portal</w:t>
      </w:r>
    </w:p>
    <w:p>
      <w:pPr>
        <w:pStyle w:val="Heading2"/>
      </w:pPr>
      <w:r>
        <w:t>Keep Your Field Team Connected to the Work</w:t>
      </w:r>
    </w:p>
    <w:p>
      <w:r>
        <w:t>Create team-member accounts, assign jobs and let employees access the information connected to their responsibilities.</w:t>
      </w:r>
    </w:p>
    <w:p>
      <w:r>
        <w:t>Team members can start jobs, update progress and upload before-and-after photographs so that the business has a clear record of field activity.</w:t>
      </w:r>
    </w:p>
    <w:p>
      <w:r>
        <w:t>CTA: Explore Team Management</w:t>
      </w:r>
    </w:p>
    <w:p>
      <w:pPr>
        <w:pStyle w:val="Heading2"/>
      </w:pPr>
      <w:r>
        <w:t>Move Smoothly From Completed Job to Paid Invoice</w:t>
      </w:r>
    </w:p>
    <w:p>
      <w:r>
        <w:t>Create invoices from completed service work and send them directly to clients. Secure Stripe integration allows clients to pay online while your business tracks the payment and net amount received after applicable processing charges.</w:t>
      </w:r>
    </w:p>
    <w:p>
      <w:r>
        <w:t>CTA: Explore Invoicing and Payments</w:t>
      </w:r>
    </w:p>
    <w:p>
      <w:pPr>
        <w:pStyle w:val="Heading2"/>
      </w:pPr>
      <w:r>
        <w:t>Discover Service Businesses Through the Marketplace</w:t>
      </w:r>
    </w:p>
    <w:p>
      <w:r>
        <w:t>The GetContractorz marketplace gives visitors a public way to browse registered service businesses and view their available contact information.</w:t>
      </w:r>
    </w:p>
    <w:p>
      <w:r>
        <w:t>Businesses that create an account can have their company information displayed automatically in the marketplace.</w:t>
      </w:r>
    </w:p>
    <w:p>
      <w:r>
        <w:t>CTA: Browse the Marketplace</w:t>
      </w:r>
    </w:p>
    <w:p>
      <w:pPr>
        <w:pStyle w:val="Heading2"/>
      </w:pPr>
      <w:r>
        <w:t>Start Managing Your Service Business for Free</w:t>
      </w:r>
    </w:p>
    <w:p>
      <w:r>
        <w:t>GetContractorz is currently free to use. Create your business account, configure your services and start adding clients and team members without waiting for manual approval.</w:t>
      </w:r>
    </w:p>
    <w:p>
      <w:r>
        <w:t>Primary CTA: Create Free Account</w:t>
      </w:r>
    </w:p>
    <w:p>
      <w:r>
        <w:t>Secondary CTA: See How It Works</w:t>
      </w:r>
    </w:p>
    <w:p>
      <w:pPr>
        <w:pStyle w:val="Heading2"/>
      </w:pPr>
      <w:r>
        <w:t>Frequently Asked Questions</w:t>
      </w:r>
    </w:p>
    <w:p>
      <w:r>
        <w:t>What is GetContractorz?</w:t>
      </w:r>
    </w:p>
    <w:p>
      <w:r>
        <w:t>GetContractorz is service business management software for companies that provide physical or on-site services. It connects client management, service questionnaires, quotations, job tracking, team assignments, invoicing and online payments in one platform.</w:t>
      </w:r>
    </w:p>
    <w:p>
      <w:r>
        <w:t>Who can use GetContractorz?</w:t>
      </w:r>
    </w:p>
    <w:p>
      <w:r>
        <w:t>The platform is designed for service business owners, managers, team members and clients. It can support both residential and commercial service workflows.</w:t>
      </w:r>
    </w:p>
    <w:p>
      <w:r>
        <w:t>Is GetContractorz free?</w:t>
      </w:r>
    </w:p>
    <w:p>
      <w:r>
        <w:t>GetContractorz is currently available free of charge. Paid plans may be introduced in the future, but businesses can presently register and begin using the platform without a subscription.</w:t>
      </w:r>
    </w:p>
    <w:p>
      <w:r>
        <w:t>Can clients approve quotations online?</w:t>
      </w:r>
    </w:p>
    <w:p>
      <w:r>
        <w:t>Yes. Businesses can send a quotation to a client through a secure link. The client can review and electronically sign the quotation before the service and related job move forward.</w:t>
      </w:r>
    </w:p>
    <w:p>
      <w:r>
        <w:t>Can clients track their service status?</w:t>
      </w:r>
    </w:p>
    <w:p>
      <w:r>
        <w:t>Yes. Clients can log in to their portal and see whether their assigned service or job is pending, active, in progress, completed or cancelled.</w:t>
      </w:r>
    </w:p>
    <w:p>
      <w:r>
        <w:t>Can team members upload job photographs?</w:t>
      </w:r>
    </w:p>
    <w:p>
      <w:r>
        <w:t>Yes. Team members can upload before photographs when beginning a job and after photographs when completing it.</w:t>
      </w:r>
    </w:p>
    <w:p>
      <w:r>
        <w:t>How are online payments processed?</w:t>
      </w:r>
    </w:p>
    <w:p>
      <w:r>
        <w:t>Online invoice payments are processed through Stripe. The business can review the related payment information inside GetContractorz.</w:t>
      </w:r>
    </w:p>
    <w:p>
      <w:pPr>
        <w:pStyle w:val="Heading2"/>
      </w:pPr>
      <w:r>
        <w:t>Put Your Service Operations in One Place</w:t>
      </w:r>
    </w:p>
    <w:p>
      <w:r>
        <w:t>Create your free GetContractorz account and manage the journey from client intake and quotation approval to job completion and online payment.</w:t>
      </w:r>
    </w:p>
    <w:p>
      <w:r>
        <w:t>Primary CTA: Start Free</w:t>
      </w:r>
    </w:p>
    <w:p>
      <w:r>
        <w:t>Secondary CTA: Contact Us</w:t>
      </w:r>
    </w:p>
    <w:p>
      <w:pPr>
        <w:pStyle w:val="Heading1"/>
      </w:pPr>
      <w:r>
        <w:t>PAGE 2 — FEATURES OVERVIEW</w:t>
      </w:r>
    </w:p>
    <w:p>
      <w:pPr>
        <w:pStyle w:val="Meta"/>
      </w:pPr>
      <w:r>
        <w:rPr>
          <w:b/>
        </w:rPr>
        <w:t xml:space="preserve">URL: </w:t>
      </w:r>
      <w:r>
        <w:t>/features</w:t>
      </w:r>
    </w:p>
    <w:p>
      <w:pPr>
        <w:pStyle w:val="Meta"/>
      </w:pPr>
      <w:r>
        <w:rPr>
          <w:b/>
        </w:rPr>
        <w:t xml:space="preserve">SEO title: </w:t>
      </w:r>
      <w:r>
        <w:t>Service Business Software Features | GetContractorz</w:t>
      </w:r>
    </w:p>
    <w:p>
      <w:pPr>
        <w:pStyle w:val="Meta"/>
      </w:pPr>
      <w:r>
        <w:rPr>
          <w:b/>
        </w:rPr>
        <w:t xml:space="preserve">Meta description / note: </w:t>
      </w:r>
      <w:r>
        <w:t>Explore GetContractorz features for client management, questionnaires, quotations, jobs, teams, project photos, invoices, payments and customer access.</w:t>
      </w:r>
    </w:p>
    <w:p>
      <w:pPr>
        <w:pStyle w:val="Heading2"/>
      </w:pPr>
      <w:r>
        <w:t>Service Business Software Built Around Real Work</w:t>
      </w:r>
    </w:p>
    <w:p>
      <w:r>
        <w:t>GetContractorz connects the operational stages that service businesses manage every day—from gathering client requirements to assigning work, documenting completion and receiving payment.</w:t>
      </w:r>
    </w:p>
    <w:p>
      <w:pPr>
        <w:pStyle w:val="Heading2"/>
      </w:pPr>
      <w:r>
        <w:t>Client and Lead Management</w:t>
      </w:r>
    </w:p>
    <w:p>
      <w:r>
        <w:t>Create organized records for clients and keep their services, questionnaires, quotations, jobs, invoices and payments connected.</w:t>
      </w:r>
    </w:p>
    <w:p>
      <w:r>
        <w:t>Link CTA: Explore Client Management</w:t>
      </w:r>
    </w:p>
    <w:p>
      <w:pPr>
        <w:pStyle w:val="Heading2"/>
      </w:pPr>
      <w:r>
        <w:t>Custom Service Questionnaires</w:t>
      </w:r>
    </w:p>
    <w:p>
      <w:r>
        <w:t>Create a different questionnaire for each service so your team can collect the information needed before preparing a quotation or starting work.</w:t>
      </w:r>
    </w:p>
    <w:p>
      <w:pPr>
        <w:pStyle w:val="Heading2"/>
      </w:pPr>
      <w:r>
        <w:t>Service Terms and Conditions</w:t>
      </w:r>
    </w:p>
    <w:p>
      <w:r>
        <w:t>Attach relevant terms and conditions to individual services to give clients clearer expectations about the work being provided.</w:t>
      </w:r>
    </w:p>
    <w:p>
      <w:pPr>
        <w:pStyle w:val="Heading2"/>
      </w:pPr>
      <w:r>
        <w:t>Quotations and Digital Approval</w:t>
      </w:r>
    </w:p>
    <w:p>
      <w:r>
        <w:t>Prepare professional quotations, send them to clients through a secure link and collect electronic signatures online.</w:t>
      </w:r>
    </w:p>
    <w:p>
      <w:r>
        <w:t>Link CTA: Explore Quotations</w:t>
      </w:r>
    </w:p>
    <w:p>
      <w:pPr>
        <w:pStyle w:val="Heading2"/>
      </w:pPr>
      <w:r>
        <w:t>Job Management</w:t>
      </w:r>
    </w:p>
    <w:p>
      <w:r>
        <w:t>Create jobs linked to clients and services, assign work to team members and monitor progress through clearly defined statuses.</w:t>
      </w:r>
    </w:p>
    <w:p>
      <w:r>
        <w:t>Link CTA: Explore Job Management</w:t>
      </w:r>
    </w:p>
    <w:p>
      <w:pPr>
        <w:pStyle w:val="Heading2"/>
      </w:pPr>
      <w:r>
        <w:t>Team Member Accounts</w:t>
      </w:r>
    </w:p>
    <w:p>
      <w:r>
        <w:t>Add employees to the business, provide role-based access and give each team member a portal for viewing and completing assigned jobs.</w:t>
      </w:r>
    </w:p>
    <w:p>
      <w:r>
        <w:t>Link CTA: Explore Team Management</w:t>
      </w:r>
    </w:p>
    <w:p>
      <w:pPr>
        <w:pStyle w:val="Heading2"/>
      </w:pPr>
      <w:r>
        <w:t>Before-and-After Project Photos</w:t>
      </w:r>
    </w:p>
    <w:p>
      <w:r>
        <w:t>Create a visual record of completed work by requiring team members to upload photographs before starting and after finishing a job.</w:t>
      </w:r>
    </w:p>
    <w:p>
      <w:pPr>
        <w:pStyle w:val="Heading2"/>
      </w:pPr>
      <w:r>
        <w:t>Client Portal</w:t>
      </w:r>
    </w:p>
    <w:p>
      <w:r>
        <w:t>Give clients a dedicated place to review their assigned services, follow job progress, sign quotations, view invoices and make payments.</w:t>
      </w:r>
    </w:p>
    <w:p>
      <w:r>
        <w:t>Link CTA: Explore the Client Portal</w:t>
      </w:r>
    </w:p>
    <w:p>
      <w:pPr>
        <w:pStyle w:val="Heading2"/>
      </w:pPr>
      <w:r>
        <w:t>Invoices and Stripe Payments</w:t>
      </w:r>
    </w:p>
    <w:p>
      <w:r>
        <w:t>Create invoices for completed work and allow clients to pay securely online through Stripe.</w:t>
      </w:r>
    </w:p>
    <w:p>
      <w:r>
        <w:t>Link CTA: Explore Invoicing and Payments</w:t>
      </w:r>
    </w:p>
    <w:p>
      <w:pPr>
        <w:pStyle w:val="Heading2"/>
      </w:pPr>
      <w:r>
        <w:t>Notifications</w:t>
      </w:r>
    </w:p>
    <w:p>
      <w:r>
        <w:t>Keep users informed with relevant email and push notifications throughout the service workflow.</w:t>
      </w:r>
    </w:p>
    <w:p>
      <w:pPr>
        <w:pStyle w:val="Heading2"/>
      </w:pPr>
      <w:r>
        <w:t>Role-Based Access</w:t>
      </w:r>
    </w:p>
    <w:p>
      <w:r>
        <w:t>Provide business owners, managers, team members and clients with access to the tools and information relevant to their roles.</w:t>
      </w:r>
    </w:p>
    <w:p>
      <w:pPr>
        <w:pStyle w:val="Heading2"/>
      </w:pPr>
      <w:r>
        <w:t>Coming Later</w:t>
      </w:r>
    </w:p>
    <w:p>
      <w:r>
        <w:t>Employee time tracking is planned for a future product release.</w:t>
      </w:r>
    </w:p>
    <w:p>
      <w:pPr>
        <w:pStyle w:val="Heading2"/>
      </w:pPr>
      <w:r>
        <w:t>Bring Your Service Workflow Together</w:t>
      </w:r>
    </w:p>
    <w:p>
      <w:r>
        <w:t>Start using GetContractorz to manage clients, quotations, jobs, teams, invoices and online payments from one platform.</w:t>
      </w:r>
    </w:p>
    <w:p>
      <w:r>
        <w:t>CTA: Create Free Account</w:t>
      </w:r>
    </w:p>
    <w:p>
      <w:pPr>
        <w:pStyle w:val="Heading1"/>
      </w:pPr>
      <w:r>
        <w:t>PAGE 3 — HOW IT WORKS</w:t>
      </w:r>
    </w:p>
    <w:p>
      <w:pPr>
        <w:pStyle w:val="Meta"/>
      </w:pPr>
      <w:r>
        <w:rPr>
          <w:b/>
        </w:rPr>
        <w:t xml:space="preserve">URL: </w:t>
      </w:r>
      <w:r>
        <w:t>/how-it-works</w:t>
      </w:r>
    </w:p>
    <w:p>
      <w:pPr>
        <w:pStyle w:val="Meta"/>
      </w:pPr>
      <w:r>
        <w:rPr>
          <w:b/>
        </w:rPr>
        <w:t xml:space="preserve">SEO title: </w:t>
      </w:r>
      <w:r>
        <w:t>How GetContractorz Works | Service Job Workflow</w:t>
      </w:r>
    </w:p>
    <w:p>
      <w:pPr>
        <w:pStyle w:val="Meta"/>
      </w:pPr>
      <w:r>
        <w:rPr>
          <w:b/>
        </w:rPr>
        <w:t xml:space="preserve">Meta description / note: </w:t>
      </w:r>
      <w:r>
        <w:t>See how GetContractorz connects services, client intake, quotation approval, team assignments, job photos, invoicing and Stripe payments.</w:t>
      </w:r>
    </w:p>
    <w:p>
      <w:pPr>
        <w:pStyle w:val="Heading2"/>
      </w:pPr>
      <w:r>
        <w:t>One Connected Workflow From Service Setup to Payment</w:t>
      </w:r>
    </w:p>
    <w:p>
      <w:r>
        <w:t>GetContractorz helps service businesses guide every client through a consistent operational process.</w:t>
      </w:r>
    </w:p>
    <w:p>
      <w:pPr>
        <w:pStyle w:val="Heading2"/>
      </w:pPr>
      <w:r>
        <w:t>1. Create Your Business Account</w:t>
      </w:r>
    </w:p>
    <w:p>
      <w:r>
        <w:t>Register your business and begin using the platform without waiting for manual account approval.</w:t>
      </w:r>
    </w:p>
    <w:p>
      <w:pPr>
        <w:pStyle w:val="Heading2"/>
      </w:pPr>
      <w:r>
        <w:t>2. Add Your Services</w:t>
      </w:r>
    </w:p>
    <w:p>
      <w:r>
        <w:t>Create the physical or on-site services your business provides. For each service, prepare a relevant questionnaire and define the terms and conditions that clients need to review.</w:t>
      </w:r>
    </w:p>
    <w:p>
      <w:pPr>
        <w:pStyle w:val="Heading2"/>
      </w:pPr>
      <w:r>
        <w:t>3. Add a Client</w:t>
      </w:r>
    </w:p>
    <w:p>
      <w:r>
        <w:t>Create the client’s profile inside your business dashboard. Their login credentials are sent to their email so they can access the client portal.</w:t>
      </w:r>
    </w:p>
    <w:p>
      <w:pPr>
        <w:pStyle w:val="Heading2"/>
      </w:pPr>
      <w:r>
        <w:t>4. Assign a Service</w:t>
      </w:r>
    </w:p>
    <w:p>
      <w:r>
        <w:t>Connect the appropriate service to the client and collect the information required through the service questionnaire.</w:t>
      </w:r>
    </w:p>
    <w:p>
      <w:pPr>
        <w:pStyle w:val="Heading2"/>
      </w:pPr>
      <w:r>
        <w:t>5. Create and Send a Quotation</w:t>
      </w:r>
    </w:p>
    <w:p>
      <w:r>
        <w:t>Prepare a quotation based on the selected service and client requirements. Send it to the client through a secure link so they can review and electronically sign it.</w:t>
      </w:r>
    </w:p>
    <w:p>
      <w:pPr>
        <w:pStyle w:val="Heading2"/>
      </w:pPr>
      <w:r>
        <w:t>6. Create the Job</w:t>
      </w:r>
    </w:p>
    <w:p>
      <w:r>
        <w:t>After the quotation is approved, create the related job and assign it to a team member.</w:t>
      </w:r>
    </w:p>
    <w:p>
      <w:pPr>
        <w:pStyle w:val="Heading2"/>
      </w:pPr>
      <w:r>
        <w:t>7. Complete and Document the Work</w:t>
      </w:r>
    </w:p>
    <w:p>
      <w:r>
        <w:t>The assigned team member can access the job through their portal, begin the work and update its status. They upload a before photograph when the job starts and an after photograph when it is completed.</w:t>
      </w:r>
    </w:p>
    <w:p>
      <w:pPr>
        <w:pStyle w:val="Heading2"/>
      </w:pPr>
      <w:r>
        <w:t>8. Create the Invoice</w:t>
      </w:r>
    </w:p>
    <w:p>
      <w:r>
        <w:t>Once the job is finished, the business creates an invoice and sends it to the client.</w:t>
      </w:r>
    </w:p>
    <w:p>
      <w:pPr>
        <w:pStyle w:val="Heading2"/>
      </w:pPr>
      <w:r>
        <w:t>9. Receive Online Payment</w:t>
      </w:r>
    </w:p>
    <w:p>
      <w:r>
        <w:t>The client pays the invoice through Stripe. The payment is recorded in the platform, including the net amount received after applicable Stripe processing charges.</w:t>
      </w:r>
    </w:p>
    <w:p>
      <w:pPr>
        <w:pStyle w:val="Heading2"/>
      </w:pPr>
      <w:r>
        <w:t>10. Maintain a Connected Record</w:t>
      </w:r>
    </w:p>
    <w:p>
      <w:r>
        <w:t>The client, service, questionnaire, quotation, job, photographs, invoice and payment remain connected—giving the business a clearer operational history.</w:t>
      </w:r>
    </w:p>
    <w:p>
      <w:pPr>
        <w:pStyle w:val="Heading2"/>
      </w:pPr>
      <w:r>
        <w:t>Build a Clearer Service Workflow</w:t>
      </w:r>
    </w:p>
    <w:p>
      <w:r>
        <w:t>Create a free account and bring your client, team, job and payment management into one system.</w:t>
      </w:r>
    </w:p>
    <w:p>
      <w:r>
        <w:t>CTA: Start Free</w:t>
      </w:r>
    </w:p>
    <w:p>
      <w:pPr>
        <w:pStyle w:val="Heading1"/>
      </w:pPr>
      <w:r>
        <w:t>PAGE 4 — CLIENT MANAGEMENT</w:t>
      </w:r>
    </w:p>
    <w:p>
      <w:pPr>
        <w:pStyle w:val="Meta"/>
      </w:pPr>
      <w:r>
        <w:rPr>
          <w:b/>
        </w:rPr>
        <w:t xml:space="preserve">URL: </w:t>
      </w:r>
      <w:r>
        <w:t>/features/client-management</w:t>
      </w:r>
    </w:p>
    <w:p>
      <w:pPr>
        <w:pStyle w:val="Meta"/>
      </w:pPr>
      <w:r>
        <w:rPr>
          <w:b/>
        </w:rPr>
        <w:t xml:space="preserve">SEO title: </w:t>
      </w:r>
      <w:r>
        <w:t>Client Management Software for Service Businesses</w:t>
      </w:r>
    </w:p>
    <w:p>
      <w:pPr>
        <w:pStyle w:val="Meta"/>
      </w:pPr>
      <w:r>
        <w:rPr>
          <w:b/>
        </w:rPr>
        <w:t xml:space="preserve">Meta description / note: </w:t>
      </w:r>
      <w:r>
        <w:t>Organize client records, services, questionnaires, quotations, jobs, invoices and payments with GetContractorz client management software.</w:t>
      </w:r>
    </w:p>
    <w:p>
      <w:pPr>
        <w:pStyle w:val="Heading2"/>
      </w:pPr>
      <w:r>
        <w:t>Keep Every Client Record Connected to the Work</w:t>
      </w:r>
    </w:p>
    <w:p>
      <w:r>
        <w:t>GetContractorz gives service businesses one place to organize client information and the operational activity connected to each customer.</w:t>
      </w:r>
    </w:p>
    <w:p>
      <w:pPr>
        <w:pStyle w:val="Heading2"/>
      </w:pPr>
      <w:r>
        <w:t>More Than a Contact List</w:t>
      </w:r>
    </w:p>
    <w:p>
      <w:r>
        <w:t>A client relationship does not end with a name, email address and phone number. GetContractorz connects each client to assigned services, service questionnaires, terms and conditions, quotations, electronic approvals, active and completed jobs, project photographs, invoices, and online payments.</w:t>
      </w:r>
    </w:p>
    <w:p>
      <w:pPr>
        <w:pStyle w:val="Heading2"/>
      </w:pPr>
      <w:r>
        <w:t>Create Client Accounts From Your Dashboard</w:t>
      </w:r>
    </w:p>
    <w:p>
      <w:r>
        <w:t>Add a client directly to your business account. Their login information is sent to their email, allowing them to access the client portal without completing a separate public registration process.</w:t>
      </w:r>
    </w:p>
    <w:p>
      <w:pPr>
        <w:pStyle w:val="Heading2"/>
      </w:pPr>
      <w:r>
        <w:t>Understand Every Client’s Service History</w:t>
      </w:r>
    </w:p>
    <w:p>
      <w:r>
        <w:t>Review the services and jobs associated with a client instead of searching across email threads, spreadsheets and separate documents.</w:t>
      </w:r>
    </w:p>
    <w:p>
      <w:pPr>
        <w:pStyle w:val="Heading2"/>
      </w:pPr>
      <w:r>
        <w:t>Collect Better Information Before Work Begins</w:t>
      </w:r>
    </w:p>
    <w:p>
      <w:r>
        <w:t>Assign the appropriate service questionnaire to gather the client’s requirements before preparing a quotation or beginning the job.</w:t>
      </w:r>
    </w:p>
    <w:p>
      <w:pPr>
        <w:pStyle w:val="Heading2"/>
      </w:pPr>
      <w:r>
        <w:t>Connect Client Management With Job Management</w:t>
      </w:r>
    </w:p>
    <w:p>
      <w:r>
        <w:t>Move naturally from client creation to service assignment, quotation approval, job completion and invoicing without repeatedly entering the same information.</w:t>
      </w:r>
    </w:p>
    <w:p>
      <w:pPr>
        <w:pStyle w:val="Heading2"/>
      </w:pPr>
      <w:r>
        <w:t>Organize Your Clients Around the Work You Deliver</w:t>
      </w:r>
    </w:p>
    <w:p>
      <w:r>
        <w:t>Create your free account and build a clearer client-management process.</w:t>
      </w:r>
    </w:p>
    <w:p>
      <w:r>
        <w:t>CTA: Start Free</w:t>
      </w:r>
    </w:p>
    <w:p>
      <w:pPr>
        <w:pStyle w:val="Heading1"/>
      </w:pPr>
      <w:r>
        <w:t>PAGE 5 — QUOTATIONS AND APPROVALS</w:t>
      </w:r>
    </w:p>
    <w:p>
      <w:pPr>
        <w:pStyle w:val="Meta"/>
      </w:pPr>
      <w:r>
        <w:rPr>
          <w:b/>
        </w:rPr>
        <w:t xml:space="preserve">URL: </w:t>
      </w:r>
      <w:r>
        <w:t>/features/quotations</w:t>
      </w:r>
    </w:p>
    <w:p>
      <w:pPr>
        <w:pStyle w:val="Meta"/>
      </w:pPr>
      <w:r>
        <w:rPr>
          <w:b/>
        </w:rPr>
        <w:t xml:space="preserve">SEO title: </w:t>
      </w:r>
      <w:r>
        <w:t>Quotation Software for Service Businesses | GetContractorz</w:t>
      </w:r>
    </w:p>
    <w:p>
      <w:pPr>
        <w:pStyle w:val="Meta"/>
      </w:pPr>
      <w:r>
        <w:rPr>
          <w:b/>
        </w:rPr>
        <w:t xml:space="preserve">Meta description / note: </w:t>
      </w:r>
      <w:r>
        <w:t>Create professional service quotations, send secure approval links and collect client electronic signatures with GetContractorz quotation software.</w:t>
      </w:r>
    </w:p>
    <w:p>
      <w:pPr>
        <w:pStyle w:val="Heading2"/>
      </w:pPr>
      <w:r>
        <w:t>Send Clear Quotations and Get Client Approval Online</w:t>
      </w:r>
    </w:p>
    <w:p>
      <w:r>
        <w:t>Create service quotations connected to the right client, collect electronic signatures and keep the approval process linked to the resulting work.</w:t>
      </w:r>
    </w:p>
    <w:p>
      <w:pPr>
        <w:pStyle w:val="Heading2"/>
      </w:pPr>
      <w:r>
        <w:t>Create Quotations for Client Services</w:t>
      </w:r>
    </w:p>
    <w:p>
      <w:r>
        <w:t>Prepare a quotation based on the service assigned to a client and the information collected through the relevant questionnaire.</w:t>
      </w:r>
    </w:p>
    <w:p>
      <w:pPr>
        <w:pStyle w:val="Heading2"/>
      </w:pPr>
      <w:r>
        <w:t>Send a Secure Customer Link</w:t>
      </w:r>
    </w:p>
    <w:p>
      <w:r>
        <w:t>Share the quotation with the client through a secure online link, giving them a simple way to review the proposed work.</w:t>
      </w:r>
    </w:p>
    <w:p>
      <w:pPr>
        <w:pStyle w:val="Heading2"/>
      </w:pPr>
      <w:r>
        <w:t>Collect Electronic Signatures</w:t>
      </w:r>
    </w:p>
    <w:p>
      <w:r>
        <w:t>Clients can electronically sign the quotation to confirm their approval.</w:t>
      </w:r>
    </w:p>
    <w:p>
      <w:pPr>
        <w:pStyle w:val="Heading2"/>
      </w:pPr>
      <w:r>
        <w:t>Keep Terms Connected to the Service</w:t>
      </w:r>
    </w:p>
    <w:p>
      <w:r>
        <w:t>Create terms and conditions for individual services so clients understand the expectations connected to the quoted work.</w:t>
      </w:r>
    </w:p>
    <w:p>
      <w:pPr>
        <w:pStyle w:val="Heading2"/>
      </w:pPr>
      <w:r>
        <w:t>Move From Approved Quote to Active Work</w:t>
      </w:r>
    </w:p>
    <w:p>
      <w:r>
        <w:t>Once a client approves the quotation, the business can proceed with the service and create the related job for a team member.</w:t>
      </w:r>
    </w:p>
    <w:p>
      <w:pPr>
        <w:pStyle w:val="Heading2"/>
      </w:pPr>
      <w:r>
        <w:t>Maintain a Clear Approval Record</w:t>
      </w:r>
    </w:p>
    <w:p>
      <w:r>
        <w:t>Keep quotation details and the client’s digital approval connected to the service rather than relying on informal messages or verbal confirmation.</w:t>
      </w:r>
    </w:p>
    <w:p>
      <w:pPr>
        <w:pStyle w:val="Heading2"/>
      </w:pPr>
      <w:r>
        <w:t>Make Quotation Approval Easier for Your Business and Clients</w:t>
      </w:r>
    </w:p>
    <w:p>
      <w:r>
        <w:t>Create professional quotations and move approved work into the job-management process.</w:t>
      </w:r>
    </w:p>
    <w:p>
      <w:r>
        <w:t>CTA: Create Free Account</w:t>
      </w:r>
    </w:p>
    <w:p>
      <w:pPr>
        <w:pStyle w:val="Heading1"/>
      </w:pPr>
      <w:r>
        <w:t>PAGE 6 — JOB MANAGEMENT</w:t>
      </w:r>
    </w:p>
    <w:p>
      <w:pPr>
        <w:pStyle w:val="Meta"/>
      </w:pPr>
      <w:r>
        <w:rPr>
          <w:b/>
        </w:rPr>
        <w:t xml:space="preserve">URL: </w:t>
      </w:r>
      <w:r>
        <w:t>/features/job-management</w:t>
      </w:r>
    </w:p>
    <w:p>
      <w:pPr>
        <w:pStyle w:val="Meta"/>
      </w:pPr>
      <w:r>
        <w:rPr>
          <w:b/>
        </w:rPr>
        <w:t xml:space="preserve">SEO title: </w:t>
      </w:r>
      <w:r>
        <w:t>Job Management Software for Service Businesses</w:t>
      </w:r>
    </w:p>
    <w:p>
      <w:pPr>
        <w:pStyle w:val="Meta"/>
      </w:pPr>
      <w:r>
        <w:rPr>
          <w:b/>
        </w:rPr>
        <w:t xml:space="preserve">Meta description / note: </w:t>
      </w:r>
      <w:r>
        <w:t>Create, assign and track service jobs, update job statuses and document completed work with before-and-after photos in GetContractorz.</w:t>
      </w:r>
    </w:p>
    <w:p>
      <w:pPr>
        <w:pStyle w:val="Heading2"/>
      </w:pPr>
      <w:r>
        <w:t>Manage Every Service Job From Assignment to Completion</w:t>
      </w:r>
    </w:p>
    <w:p>
      <w:r>
        <w:t>GetContractorz helps service businesses create jobs, assign team members, follow progress and document completed work in one connected system.</w:t>
      </w:r>
    </w:p>
    <w:p>
      <w:pPr>
        <w:pStyle w:val="Heading2"/>
      </w:pPr>
      <w:r>
        <w:t>Create Jobs Around Approved Service Work</w:t>
      </w:r>
    </w:p>
    <w:p>
      <w:r>
        <w:t>Connect each job to the relevant client and service so your team can understand what needs to be completed.</w:t>
      </w:r>
    </w:p>
    <w:p>
      <w:pPr>
        <w:pStyle w:val="Heading2"/>
      </w:pPr>
      <w:r>
        <w:t>Assign Work to Team Members</w:t>
      </w:r>
    </w:p>
    <w:p>
      <w:r>
        <w:t>Choose the team member responsible for the job and make the assignment available through their employee portal.</w:t>
      </w:r>
    </w:p>
    <w:p>
      <w:pPr>
        <w:pStyle w:val="Heading2"/>
      </w:pPr>
      <w:r>
        <w:t>Track Clear Job Statuses</w:t>
      </w:r>
    </w:p>
    <w:p>
      <w:r>
        <w:t>Follow each job through pending, active, in progress, completed, and cancelled stages.</w:t>
      </w:r>
    </w:p>
    <w:p>
      <w:pPr>
        <w:pStyle w:val="Heading2"/>
      </w:pPr>
      <w:r>
        <w:t>Give Team Members the Information They Need</w:t>
      </w:r>
    </w:p>
    <w:p>
      <w:r>
        <w:t>Assigned team members can access the job details associated with their responsibilities instead of depending on scattered messages.</w:t>
      </w:r>
    </w:p>
    <w:p>
      <w:pPr>
        <w:pStyle w:val="Heading2"/>
      </w:pPr>
      <w:r>
        <w:t>Document Work With Project Photos</w:t>
      </w:r>
    </w:p>
    <w:p>
      <w:r>
        <w:t>Team members upload a before photograph when beginning a job and an after photograph when the work is completed. This creates a clearer internal record of the service delivered.</w:t>
      </w:r>
    </w:p>
    <w:p>
      <w:pPr>
        <w:pStyle w:val="Heading2"/>
      </w:pPr>
      <w:r>
        <w:t>Connect Job Completion to Invoicing</w:t>
      </w:r>
    </w:p>
    <w:p>
      <w:r>
        <w:t>Once work is complete, the business can create the related client invoice and continue the workflow toward online payment.</w:t>
      </w:r>
    </w:p>
    <w:p>
      <w:pPr>
        <w:pStyle w:val="Heading2"/>
      </w:pPr>
      <w:r>
        <w:t>Keep Every Job Visible and Accountable</w:t>
      </w:r>
    </w:p>
    <w:p>
      <w:r>
        <w:t>Create your GetContractorz account and manage service jobs from one organized dashboard.</w:t>
      </w:r>
    </w:p>
    <w:p>
      <w:r>
        <w:t>CTA: Start Free</w:t>
      </w:r>
    </w:p>
    <w:p>
      <w:pPr>
        <w:pStyle w:val="Heading1"/>
      </w:pPr>
      <w:r>
        <w:t>PAGE 7 — TEAM MANAGEMENT</w:t>
      </w:r>
    </w:p>
    <w:p>
      <w:pPr>
        <w:pStyle w:val="Meta"/>
      </w:pPr>
      <w:r>
        <w:rPr>
          <w:b/>
        </w:rPr>
        <w:t xml:space="preserve">URL: </w:t>
      </w:r>
      <w:r>
        <w:t>/features/team-management</w:t>
      </w:r>
    </w:p>
    <w:p>
      <w:pPr>
        <w:pStyle w:val="Meta"/>
      </w:pPr>
      <w:r>
        <w:rPr>
          <w:b/>
        </w:rPr>
        <w:t xml:space="preserve">SEO title: </w:t>
      </w:r>
      <w:r>
        <w:t>Field Team Management Software | GetContractorz</w:t>
      </w:r>
    </w:p>
    <w:p>
      <w:pPr>
        <w:pStyle w:val="Meta"/>
      </w:pPr>
      <w:r>
        <w:rPr>
          <w:b/>
        </w:rPr>
        <w:t xml:space="preserve">Meta description / note: </w:t>
      </w:r>
      <w:r>
        <w:t>Add team members, assign service jobs, track progress and collect before-and-after job photos with GetContractorz team management software.</w:t>
      </w:r>
    </w:p>
    <w:p>
      <w:pPr>
        <w:pStyle w:val="Heading2"/>
      </w:pPr>
      <w:r>
        <w:t>Give Your Team a Clearer Way to Complete Service Work</w:t>
      </w:r>
    </w:p>
    <w:p>
      <w:r>
        <w:t>GetContractorz connects business managers with the team members responsible for completing jobs in the field.</w:t>
      </w:r>
    </w:p>
    <w:p>
      <w:pPr>
        <w:pStyle w:val="Heading2"/>
      </w:pPr>
      <w:r>
        <w:t>Create Team Member Accounts</w:t>
      </w:r>
    </w:p>
    <w:p>
      <w:r>
        <w:t>Add employees to your business and give each person access based on their role.</w:t>
      </w:r>
    </w:p>
    <w:p>
      <w:pPr>
        <w:pStyle w:val="Heading2"/>
      </w:pPr>
      <w:r>
        <w:t>Assign the Right Job to the Right Person</w:t>
      </w:r>
    </w:p>
    <w:p>
      <w:r>
        <w:t>Create jobs from approved service work and assign responsibility to the appropriate team member.</w:t>
      </w:r>
    </w:p>
    <w:p>
      <w:pPr>
        <w:pStyle w:val="Heading2"/>
      </w:pPr>
      <w:r>
        <w:t>Provide a Dedicated Employee Portal</w:t>
      </w:r>
    </w:p>
    <w:p>
      <w:r>
        <w:t>Team members can log in to view their assigned jobs and access the information required to complete them.</w:t>
      </w:r>
    </w:p>
    <w:p>
      <w:pPr>
        <w:pStyle w:val="Heading2"/>
      </w:pPr>
      <w:r>
        <w:t>Follow Work Progress</w:t>
      </w:r>
    </w:p>
    <w:p>
      <w:r>
        <w:t>Track job status as team members begin, perform and complete their assigned work.</w:t>
      </w:r>
    </w:p>
    <w:p>
      <w:pPr>
        <w:pStyle w:val="Heading2"/>
      </w:pPr>
      <w:r>
        <w:t>Require Before-and-After Documentation</w:t>
      </w:r>
    </w:p>
    <w:p>
      <w:r>
        <w:t>Team members upload job photographs at the beginning and end of the work, helping the business maintain a visual record.</w:t>
      </w:r>
    </w:p>
    <w:p>
      <w:pPr>
        <w:pStyle w:val="Heading2"/>
      </w:pPr>
      <w:r>
        <w:t>Protect Information With Role-Based Access</w:t>
      </w:r>
    </w:p>
    <w:p>
      <w:r>
        <w:t>Business owners, managers, team members and clients receive access appropriate to their responsibilities.</w:t>
      </w:r>
    </w:p>
    <w:p>
      <w:pPr>
        <w:pStyle w:val="Heading2"/>
      </w:pPr>
      <w:r>
        <w:t>Planned Employee Time Tracking</w:t>
      </w:r>
    </w:p>
    <w:p>
      <w:r>
        <w:t>Employee time tracking is planned for a future release and is not currently available.</w:t>
      </w:r>
    </w:p>
    <w:p>
      <w:pPr>
        <w:pStyle w:val="Heading2"/>
      </w:pPr>
      <w:r>
        <w:t>Keep Your Team Connected to Every Assignment</w:t>
      </w:r>
    </w:p>
    <w:p>
      <w:r>
        <w:t>Manage team accounts, job responsibilities and field updates in one platform.</w:t>
      </w:r>
    </w:p>
    <w:p>
      <w:r>
        <w:t>CTA: Create Free Account</w:t>
      </w:r>
    </w:p>
    <w:p>
      <w:pPr>
        <w:pStyle w:val="Heading1"/>
      </w:pPr>
      <w:r>
        <w:t>PAGE 8 — INVOICING AND PAYMENTS</w:t>
      </w:r>
    </w:p>
    <w:p>
      <w:pPr>
        <w:pStyle w:val="Meta"/>
      </w:pPr>
      <w:r>
        <w:rPr>
          <w:b/>
        </w:rPr>
        <w:t xml:space="preserve">URL: </w:t>
      </w:r>
      <w:r>
        <w:t>/features/invoicing-payments</w:t>
      </w:r>
    </w:p>
    <w:p>
      <w:pPr>
        <w:pStyle w:val="Meta"/>
      </w:pPr>
      <w:r>
        <w:rPr>
          <w:b/>
        </w:rPr>
        <w:t xml:space="preserve">SEO title: </w:t>
      </w:r>
      <w:r>
        <w:t>Invoicing Software for Service Businesses | GetContractorz</w:t>
      </w:r>
    </w:p>
    <w:p>
      <w:pPr>
        <w:pStyle w:val="Meta"/>
      </w:pPr>
      <w:r>
        <w:rPr>
          <w:b/>
        </w:rPr>
        <w:t xml:space="preserve">Meta description / note: </w:t>
      </w:r>
      <w:r>
        <w:t>Create client invoices, accept secure Stripe payments and track payment records with GetContractorz invoicing software for service businesses.</w:t>
      </w:r>
    </w:p>
    <w:p>
      <w:pPr>
        <w:pStyle w:val="Heading2"/>
      </w:pPr>
      <w:r>
        <w:t>Turn Completed Service Work Into Paid Invoices</w:t>
      </w:r>
    </w:p>
    <w:p>
      <w:r>
        <w:t>Create invoices after job completion, send them to clients and accept online payments through Stripe.</w:t>
      </w:r>
    </w:p>
    <w:p>
      <w:pPr>
        <w:pStyle w:val="Heading2"/>
      </w:pPr>
      <w:r>
        <w:t>Create Invoices for Completed Work</w:t>
      </w:r>
    </w:p>
    <w:p>
      <w:r>
        <w:t>Prepare the client’s invoice after the relevant service job has been completed.</w:t>
      </w:r>
    </w:p>
    <w:p>
      <w:pPr>
        <w:pStyle w:val="Heading2"/>
      </w:pPr>
      <w:r>
        <w:t>Send Invoices Directly to Clients</w:t>
      </w:r>
    </w:p>
    <w:p>
      <w:r>
        <w:t>Keep billing connected to the same client and service workflow rather than moving information into an unrelated system.</w:t>
      </w:r>
    </w:p>
    <w:p>
      <w:pPr>
        <w:pStyle w:val="Heading2"/>
      </w:pPr>
      <w:r>
        <w:t>Accept Secure Online Payments</w:t>
      </w:r>
    </w:p>
    <w:p>
      <w:r>
        <w:t>Clients can pay their invoices online through Stripe using the available supported payment methods.</w:t>
      </w:r>
    </w:p>
    <w:p>
      <w:pPr>
        <w:pStyle w:val="Heading2"/>
      </w:pPr>
      <w:r>
        <w:t>Review Payment Records</w:t>
      </w:r>
    </w:p>
    <w:p>
      <w:r>
        <w:t>Track the payment associated with each invoice inside GetContractorz.</w:t>
      </w:r>
    </w:p>
    <w:p>
      <w:pPr>
        <w:pStyle w:val="Heading2"/>
      </w:pPr>
      <w:r>
        <w:t>Understand the Net Amount Received</w:t>
      </w:r>
    </w:p>
    <w:p>
      <w:r>
        <w:t>The platform records the payment and net amount received by the business after applicable Stripe processing charges.</w:t>
      </w:r>
    </w:p>
    <w:p>
      <w:pPr>
        <w:pStyle w:val="Heading2"/>
      </w:pPr>
      <w:r>
        <w:t>Support Canadian and US Transactions</w:t>
      </w:r>
    </w:p>
    <w:p>
      <w:r>
        <w:t>GetContractorz currently supports Canadian dollars and US dollars.</w:t>
      </w:r>
    </w:p>
    <w:p>
      <w:pPr>
        <w:pStyle w:val="Heading2"/>
      </w:pPr>
      <w:r>
        <w:t>Important Payment Note</w:t>
      </w:r>
    </w:p>
    <w:p>
      <w:r>
        <w:t>Payment processing is provided through Stripe. Processing availability, transaction fees and supported payment methods may depend on the business’s Stripe account and operating region.</w:t>
      </w:r>
    </w:p>
    <w:p>
      <w:pPr>
        <w:pStyle w:val="Heading2"/>
      </w:pPr>
      <w:r>
        <w:t>Make It Easier for Clients to Pay</w:t>
      </w:r>
    </w:p>
    <w:p>
      <w:r>
        <w:t>Create your free account and connect completed work with professional invoicing and online payment.</w:t>
      </w:r>
    </w:p>
    <w:p>
      <w:r>
        <w:t>CTA: Start Free</w:t>
      </w:r>
    </w:p>
    <w:p>
      <w:pPr>
        <w:pStyle w:val="Heading1"/>
      </w:pPr>
      <w:r>
        <w:t>PAGE 9 — CLIENT PORTAL</w:t>
      </w:r>
    </w:p>
    <w:p>
      <w:pPr>
        <w:pStyle w:val="Meta"/>
      </w:pPr>
      <w:r>
        <w:rPr>
          <w:b/>
        </w:rPr>
        <w:t xml:space="preserve">URL: </w:t>
      </w:r>
      <w:r>
        <w:t>/features/client-portal</w:t>
      </w:r>
    </w:p>
    <w:p>
      <w:pPr>
        <w:pStyle w:val="Meta"/>
      </w:pPr>
      <w:r>
        <w:rPr>
          <w:b/>
        </w:rPr>
        <w:t xml:space="preserve">SEO title: </w:t>
      </w:r>
      <w:r>
        <w:t>Client Portal for Service Businesses | GetContractorz</w:t>
      </w:r>
    </w:p>
    <w:p>
      <w:pPr>
        <w:pStyle w:val="Meta"/>
      </w:pPr>
      <w:r>
        <w:rPr>
          <w:b/>
        </w:rPr>
        <w:t xml:space="preserve">Meta description / note: </w:t>
      </w:r>
      <w:r>
        <w:t>Give clients online access to assigned services, job status, quotation approval, invoices and Stripe payments with the GetContractorz client portal.</w:t>
      </w:r>
    </w:p>
    <w:p>
      <w:pPr>
        <w:pStyle w:val="Heading2"/>
      </w:pPr>
      <w:r>
        <w:t>Give Every Client a Clear View of Their Service</w:t>
      </w:r>
    </w:p>
    <w:p>
      <w:r>
        <w:t>The GetContractorz client portal helps customers review information and take action without depending on repeated calls, emails or status messages.</w:t>
      </w:r>
    </w:p>
    <w:p>
      <w:pPr>
        <w:pStyle w:val="Heading2"/>
      </w:pPr>
      <w:r>
        <w:t>Simple Account Access</w:t>
      </w:r>
    </w:p>
    <w:p>
      <w:r>
        <w:t>When a business adds a client, login credentials are sent to the client’s email.</w:t>
      </w:r>
    </w:p>
    <w:p>
      <w:pPr>
        <w:pStyle w:val="Heading2"/>
      </w:pPr>
      <w:r>
        <w:t>View Assigned Services</w:t>
      </w:r>
    </w:p>
    <w:p>
      <w:r>
        <w:t>Clients can review the services that the business has created or assigned to their account.</w:t>
      </w:r>
    </w:p>
    <w:p>
      <w:pPr>
        <w:pStyle w:val="Heading2"/>
      </w:pPr>
      <w:r>
        <w:t>Follow Job Progress</w:t>
      </w:r>
    </w:p>
    <w:p>
      <w:r>
        <w:t>Clients can see whether their service work is pending, active, in progress, completed or cancelled.</w:t>
      </w:r>
    </w:p>
    <w:p>
      <w:pPr>
        <w:pStyle w:val="Heading2"/>
      </w:pPr>
      <w:r>
        <w:t>Review and Sign Quotations</w:t>
      </w:r>
    </w:p>
    <w:p>
      <w:r>
        <w:t>Clients receive online access to quotations and can provide an electronic signature through a secure link.</w:t>
      </w:r>
    </w:p>
    <w:p>
      <w:pPr>
        <w:pStyle w:val="Heading2"/>
      </w:pPr>
      <w:r>
        <w:t>Access Invoices</w:t>
      </w:r>
    </w:p>
    <w:p>
      <w:r>
        <w:t>Completed work and its related invoice remain available through the connected client workflow.</w:t>
      </w:r>
    </w:p>
    <w:p>
      <w:pPr>
        <w:pStyle w:val="Heading2"/>
      </w:pPr>
      <w:r>
        <w:t>Pay Online</w:t>
      </w:r>
    </w:p>
    <w:p>
      <w:r>
        <w:t>Clients can pay invoices securely through the platform’s Stripe payment integration.</w:t>
      </w:r>
    </w:p>
    <w:p>
      <w:pPr>
        <w:pStyle w:val="Heading2"/>
      </w:pPr>
      <w:r>
        <w:t>Create a More Professional Experience</w:t>
      </w:r>
    </w:p>
    <w:p>
      <w:r>
        <w:t>A dedicated customer portal gives clients a clearer way to understand what is happening before, during and after the service.</w:t>
      </w:r>
    </w:p>
    <w:p>
      <w:pPr>
        <w:pStyle w:val="Heading2"/>
      </w:pPr>
      <w:r>
        <w:t>Give Clients the Visibility They Expect</w:t>
      </w:r>
    </w:p>
    <w:p>
      <w:r>
        <w:t>Start using GetContractorz and create a connected service experience for your customers.</w:t>
      </w:r>
    </w:p>
    <w:p>
      <w:r>
        <w:t>CTA: Create Free Account</w:t>
      </w:r>
    </w:p>
    <w:p>
      <w:pPr>
        <w:pStyle w:val="Heading1"/>
      </w:pPr>
      <w:r>
        <w:t>PAGE 10 — MARKETPLACE</w:t>
      </w:r>
    </w:p>
    <w:p>
      <w:pPr>
        <w:pStyle w:val="Meta"/>
      </w:pPr>
      <w:r>
        <w:rPr>
          <w:b/>
        </w:rPr>
        <w:t xml:space="preserve">URL: </w:t>
      </w:r>
      <w:r>
        <w:t>/marketplace</w:t>
      </w:r>
    </w:p>
    <w:p>
      <w:pPr>
        <w:pStyle w:val="Meta"/>
      </w:pPr>
      <w:r>
        <w:rPr>
          <w:b/>
        </w:rPr>
        <w:t xml:space="preserve">SEO title: </w:t>
      </w:r>
      <w:r>
        <w:t>Service Business Marketplace | GetContractorz</w:t>
      </w:r>
    </w:p>
    <w:p>
      <w:pPr>
        <w:pStyle w:val="Meta"/>
      </w:pPr>
      <w:r>
        <w:rPr>
          <w:b/>
        </w:rPr>
        <w:t xml:space="preserve">Meta description / note: </w:t>
      </w:r>
      <w:r>
        <w:t>Browse service businesses registered on GetContractorz and use their published contact information to discuss your service requirements directly.</w:t>
      </w:r>
    </w:p>
    <w:p>
      <w:pPr>
        <w:pStyle w:val="Heading2"/>
      </w:pPr>
      <w:r>
        <w:t>Discover Service Businesses</w:t>
      </w:r>
    </w:p>
    <w:p>
      <w:r>
        <w:t>Browse businesses registered on GetContractorz and find contact information for service providers that may match your needs.</w:t>
      </w:r>
    </w:p>
    <w:p>
      <w:pPr>
        <w:pStyle w:val="Heading2"/>
      </w:pPr>
      <w:r>
        <w:t>Find a Business</w:t>
      </w:r>
    </w:p>
    <w:p>
      <w:r>
        <w:t>Explore available business listings and review the company information displayed in the marketplace.</w:t>
      </w:r>
    </w:p>
    <w:p>
      <w:pPr>
        <w:pStyle w:val="Heading2"/>
      </w:pPr>
      <w:r>
        <w:t>Contact the Business Directly</w:t>
      </w:r>
    </w:p>
    <w:p>
      <w:r>
        <w:t>Use the listed contact information to discuss your requirements, availability, quotations and other service details directly with the business.</w:t>
      </w:r>
    </w:p>
    <w:p>
      <w:pPr>
        <w:pStyle w:val="Heading2"/>
      </w:pPr>
      <w:r>
        <w:t>For Service Businesses</w:t>
      </w:r>
    </w:p>
    <w:p>
      <w:r>
        <w:t>When a business registers with GetContractorz, relevant business-profile information may be displayed automatically in the public marketplace. Keep your account information accurate so prospective clients can identify and contact your business.</w:t>
      </w:r>
    </w:p>
    <w:p>
      <w:pPr>
        <w:pStyle w:val="Heading2"/>
      </w:pPr>
      <w:r>
        <w:t>Marketplace Disclaimer</w:t>
      </w:r>
    </w:p>
    <w:p>
      <w:r>
        <w:t>GetContractorz provides software and public business listings. Unless explicitly stated otherwise, GetContractorz does not independently guarantee, endorse or verify the licensing, insurance, qualifications, availability, pricing or quality of every listed business. Clients should perform their own checks before hiring a service provider.</w:t>
      </w:r>
    </w:p>
    <w:p>
      <w:pPr>
        <w:pStyle w:val="Heading2"/>
      </w:pPr>
      <w:r>
        <w:t>CTA for Visitors</w:t>
      </w:r>
    </w:p>
    <w:p>
      <w:r>
        <w:t>Browse Businesses</w:t>
      </w:r>
    </w:p>
    <w:p>
      <w:pPr>
        <w:pStyle w:val="Heading2"/>
      </w:pPr>
      <w:r>
        <w:t>Add Your Business to GetContractorz</w:t>
      </w:r>
    </w:p>
    <w:p>
      <w:r>
        <w:t>Create your free business account and begin managing clients, quotations, jobs, team members and invoices.</w:t>
      </w:r>
    </w:p>
    <w:p>
      <w:r>
        <w:t>CTA: Register Your Business</w:t>
      </w:r>
    </w:p>
    <w:p>
      <w:pPr>
        <w:pStyle w:val="Heading1"/>
      </w:pPr>
      <w:r>
        <w:t>PAGE 11 — ABOUT</w:t>
      </w:r>
    </w:p>
    <w:p>
      <w:pPr>
        <w:pStyle w:val="Meta"/>
      </w:pPr>
      <w:r>
        <w:rPr>
          <w:b/>
        </w:rPr>
        <w:t xml:space="preserve">URL: </w:t>
      </w:r>
      <w:r>
        <w:t>/about</w:t>
      </w:r>
    </w:p>
    <w:p>
      <w:pPr>
        <w:pStyle w:val="Meta"/>
      </w:pPr>
      <w:r>
        <w:rPr>
          <w:b/>
        </w:rPr>
        <w:t xml:space="preserve">SEO title: </w:t>
      </w:r>
      <w:r>
        <w:t>About GetContractorz | Service Business Software</w:t>
      </w:r>
    </w:p>
    <w:p>
      <w:pPr>
        <w:pStyle w:val="Meta"/>
      </w:pPr>
      <w:r>
        <w:rPr>
          <w:b/>
        </w:rPr>
        <w:t xml:space="preserve">Meta description / note: </w:t>
      </w:r>
      <w:r>
        <w:t>Learn why GetContractorz was created and how it helps service businesses manage clients, quotations, jobs, teams, invoices and payments.</w:t>
      </w:r>
    </w:p>
    <w:p>
      <w:pPr>
        <w:pStyle w:val="Heading2"/>
      </w:pPr>
      <w:r>
        <w:t>Helping Service Businesses Manage Work With Greater Clarity</w:t>
      </w:r>
    </w:p>
    <w:p>
      <w:r>
        <w:t>GetContractorz was created to give service businesses a more connected way to manage the journey from initial client information to completed work and payment.</w:t>
      </w:r>
    </w:p>
    <w:p>
      <w:pPr>
        <w:pStyle w:val="Heading2"/>
      </w:pPr>
      <w:r>
        <w:t>Why GetContractorz Exists</w:t>
      </w:r>
    </w:p>
    <w:p>
      <w:r>
        <w:t>Service businesses often manage important information across separate tools and conversations. Client details may sit in a spreadsheet. Requirements may arrive through messages. Quotations may be sent as separate documents. Job updates may depend on calls, while invoices and payment information live somewhere else. GetContractorz brings these stages into one service-management workflow.</w:t>
      </w:r>
    </w:p>
    <w:p>
      <w:pPr>
        <w:pStyle w:val="Heading2"/>
      </w:pPr>
      <w:r>
        <w:t>What the Platform Connects</w:t>
      </w:r>
    </w:p>
    <w:p>
      <w:r>
        <w:t>Businesses can use GetContractorz to manage services and questionnaires, clients and team members, quotations and electronic approvals, jobs and project photographs, invoices and online payments, and client and employee portals.</w:t>
      </w:r>
    </w:p>
    <w:p>
      <w:pPr>
        <w:pStyle w:val="Heading2"/>
      </w:pPr>
      <w:r>
        <w:t>Designed for Service-Based Work</w:t>
      </w:r>
    </w:p>
    <w:p>
      <w:r>
        <w:t>The platform is intended for businesses that provide physical or on-site services and coordinate work between clients, managers and team members. It can support residential and commercial service operations in Canada, the United States and other available markets.</w:t>
      </w:r>
    </w:p>
    <w:p>
      <w:pPr>
        <w:pStyle w:val="Heading2"/>
      </w:pPr>
      <w:r>
        <w:t>Based in Calgary</w:t>
      </w:r>
    </w:p>
    <w:p>
      <w:r>
        <w:t>GetContractorz is based in Calgary, Alberta, Canada.</w:t>
      </w:r>
    </w:p>
    <w:p>
      <w:pPr>
        <w:pStyle w:val="Heading2"/>
      </w:pPr>
      <w:r>
        <w:t>Our Direction</w:t>
      </w:r>
    </w:p>
    <w:p>
      <w:r>
        <w:t>We are continuing to improve the platform through ongoing product adjustments and feature development. Our goal is to make service operations easier to understand, manage and complete for everyone involved.</w:t>
      </w:r>
    </w:p>
    <w:p>
      <w:pPr>
        <w:pStyle w:val="Heading2"/>
      </w:pPr>
      <w:r>
        <w:t>See How GetContractorz Works</w:t>
      </w:r>
    </w:p>
    <w:p>
      <w:r>
        <w:t>Explore the platform’s connected workflow or create your business account free.</w:t>
      </w:r>
    </w:p>
    <w:p>
      <w:r>
        <w:t>Primary CTA: How It Works</w:t>
      </w:r>
    </w:p>
    <w:p>
      <w:r>
        <w:t>Secondary CTA: Start Free</w:t>
      </w:r>
    </w:p>
    <w:p>
      <w:pPr>
        <w:pStyle w:val="Heading1"/>
      </w:pPr>
      <w:r>
        <w:t>PAGE 12 — TEAM</w:t>
      </w:r>
    </w:p>
    <w:p>
      <w:pPr>
        <w:pStyle w:val="Meta"/>
      </w:pPr>
      <w:r>
        <w:rPr>
          <w:b/>
        </w:rPr>
        <w:t xml:space="preserve">URL: </w:t>
      </w:r>
      <w:r>
        <w:t>/team</w:t>
      </w:r>
    </w:p>
    <w:p>
      <w:pPr>
        <w:pStyle w:val="Meta"/>
      </w:pPr>
      <w:r>
        <w:rPr>
          <w:b/>
        </w:rPr>
        <w:t xml:space="preserve">SEO title: </w:t>
      </w:r>
      <w:r>
        <w:t>Meet the GetContractorz Team</w:t>
      </w:r>
    </w:p>
    <w:p>
      <w:pPr>
        <w:pStyle w:val="Meta"/>
      </w:pPr>
      <w:r>
        <w:rPr>
          <w:b/>
        </w:rPr>
        <w:t xml:space="preserve">Meta description / note: </w:t>
      </w:r>
      <w:r>
        <w:t>Meet the team building GetContractorz, a service business management platform based in Calgary, Alberta.</w:t>
      </w:r>
    </w:p>
    <w:p>
      <w:pPr>
        <w:pStyle w:val="Heading2"/>
      </w:pPr>
      <w:r>
        <w:t>The Team Behind GetContractorz</w:t>
      </w:r>
    </w:p>
    <w:p>
      <w:r>
        <w:t>We are building a clearer way for service businesses to manage clients, quotations, jobs, team activity, invoices and payments.</w:t>
      </w:r>
    </w:p>
    <w:p>
      <w:pPr>
        <w:pStyle w:val="Heading2"/>
      </w:pPr>
      <w:r>
        <w:t>Building Around Real Service Workflows</w:t>
      </w:r>
    </w:p>
    <w:p>
      <w:r>
        <w:t>Our team combines product, technology and operational thinking to improve how service businesses coordinate work between managers, employees and clients. We focus on creating practical tools that connect the stages of service delivery rather than adding complexity to everyday operations.</w:t>
      </w:r>
    </w:p>
    <w:p>
      <w:pPr>
        <w:pStyle w:val="Heading2"/>
      </w:pPr>
      <w:r>
        <w:t>Team Member Card Template</w:t>
      </w:r>
    </w:p>
    <w:p>
      <w:r>
        <w:t>[Full Name]</w:t>
      </w:r>
    </w:p>
    <w:p>
      <w:r>
        <w:t>[Role]</w:t>
      </w:r>
    </w:p>
    <w:p>
      <w:r>
        <w:t>[Two or three factual sentences describing the team member’s responsibilities, relevant experience and contribution to GetContractorz.]</w:t>
      </w:r>
    </w:p>
    <w:p>
      <w:r>
        <w:t>LinkedIn: [Profile link, where appropriate]</w:t>
      </w:r>
    </w:p>
    <w:p>
      <w:pPr>
        <w:pStyle w:val="Heading2"/>
      </w:pPr>
      <w:r>
        <w:t>Our Working Principles</w:t>
      </w:r>
    </w:p>
    <w:p>
      <w:r>
        <w:t>Clarity — Important job, client and payment information should be easy to find and understand.</w:t>
      </w:r>
    </w:p>
    <w:p>
      <w:r>
        <w:t>Accountability — Businesses and team members should have a clear record of assigned and completed work.</w:t>
      </w:r>
    </w:p>
    <w:p>
      <w:r>
        <w:t>Usability — Service-management software should support the workflow rather than becoming another administrative burden.</w:t>
      </w:r>
    </w:p>
    <w:p>
      <w:r>
        <w:t>Continuous Improvement — GetContractorz is live and usable, while our team continues refining the experience and developing future capabilities.</w:t>
      </w:r>
    </w:p>
    <w:p>
      <w:pPr>
        <w:pStyle w:val="Heading2"/>
      </w:pPr>
      <w:r>
        <w:t>Learn More About the Platform</w:t>
      </w:r>
    </w:p>
    <w:p>
      <w:r>
        <w:t>Discover how GetContractorz connects your service workflow from client intake to payment.</w:t>
      </w:r>
    </w:p>
    <w:p>
      <w:r>
        <w:t>CTA: Explore Features</w:t>
      </w:r>
    </w:p>
    <w:p>
      <w:pPr>
        <w:pStyle w:val="Heading1"/>
      </w:pPr>
      <w:r>
        <w:t>PAGE 13 — FAQ</w:t>
      </w:r>
    </w:p>
    <w:p>
      <w:pPr>
        <w:pStyle w:val="Meta"/>
      </w:pPr>
      <w:r>
        <w:rPr>
          <w:b/>
        </w:rPr>
        <w:t xml:space="preserve">URL: </w:t>
      </w:r>
      <w:r>
        <w:t>/faqs</w:t>
      </w:r>
    </w:p>
    <w:p>
      <w:pPr>
        <w:pStyle w:val="Meta"/>
      </w:pPr>
      <w:r>
        <w:rPr>
          <w:b/>
        </w:rPr>
        <w:t xml:space="preserve">SEO title: </w:t>
      </w:r>
      <w:r>
        <w:t>Service Business Management Software FAQs</w:t>
      </w:r>
    </w:p>
    <w:p>
      <w:pPr>
        <w:pStyle w:val="Meta"/>
      </w:pPr>
      <w:r>
        <w:rPr>
          <w:b/>
        </w:rPr>
        <w:t xml:space="preserve">Meta description / note: </w:t>
      </w:r>
      <w:r>
        <w:t>Get answers about GetContractorz features, client portals, quotations, job management, team accounts, invoices, Stripe payments and free access.</w:t>
      </w:r>
    </w:p>
    <w:p>
      <w:pPr>
        <w:pStyle w:val="Heading2"/>
      </w:pPr>
      <w:r>
        <w:t>Frequently Asked Questions — General</w:t>
      </w:r>
    </w:p>
    <w:p>
      <w:r>
        <w:t>What is GetContractorz?</w:t>
      </w:r>
    </w:p>
    <w:p>
      <w:r>
        <w:t>GetContractorz is service business management software that connects client management, service questionnaires, quotations, digital approvals, jobs, team assignments, project photographs, invoices and online payments.</w:t>
      </w:r>
    </w:p>
    <w:p>
      <w:r>
        <w:t>Who is GetContractorz designed for?</w:t>
      </w:r>
    </w:p>
    <w:p>
      <w:r>
        <w:t>It is designed for businesses that provide physical or on-site services and manage work between business owners or managers, team members and clients.</w:t>
      </w:r>
    </w:p>
    <w:p>
      <w:r>
        <w:t>Can GetContractorz support residential and commercial work?</w:t>
      </w:r>
    </w:p>
    <w:p>
      <w:r>
        <w:t>Yes. Businesses can use the platform to manage both residential and commercial service workflows.</w:t>
      </w:r>
    </w:p>
    <w:p>
      <w:r>
        <w:t>Is GetContractorz available only in Canada?</w:t>
      </w:r>
    </w:p>
    <w:p>
      <w:r>
        <w:t>No. The platform primarily targets businesses in Canada and the United States, but it can currently be accessed from other countries where its functionality and payment services are available.</w:t>
      </w:r>
    </w:p>
    <w:p>
      <w:r>
        <w:t>Is GetContractorz free?</w:t>
      </w:r>
    </w:p>
    <w:p>
      <w:r>
        <w:t>GetContractorz is currently free to use. Pricing plans may be introduced in the future.</w:t>
      </w:r>
    </w:p>
    <w:p>
      <w:r>
        <w:t>Can I register immediately?</w:t>
      </w:r>
    </w:p>
    <w:p>
      <w:r>
        <w:t>Yes. Businesses can create an account and begin using the platform without waiting for manual approval.</w:t>
      </w:r>
    </w:p>
    <w:p>
      <w:pPr>
        <w:pStyle w:val="Heading2"/>
      </w:pPr>
      <w:r>
        <w:t>Services and Clients</w:t>
      </w:r>
    </w:p>
    <w:p>
      <w:r>
        <w:t>Can I add my own services?</w:t>
      </w:r>
    </w:p>
    <w:p>
      <w:r>
        <w:t>Yes. Businesses can add the services they provide and create relevant questionnaires and terms and conditions for each service.</w:t>
      </w:r>
    </w:p>
    <w:p>
      <w:r>
        <w:t>What are service questionnaires?</w:t>
      </w:r>
    </w:p>
    <w:p>
      <w:r>
        <w:t>Service questionnaires help a business collect information about a client’s requirements before creating a quotation or beginning work.</w:t>
      </w:r>
    </w:p>
    <w:p>
      <w:r>
        <w:t>Who creates client accounts?</w:t>
      </w:r>
    </w:p>
    <w:p>
      <w:r>
        <w:t>The business creates a client account from its dashboard. Login credentials are then sent to the client’s email.</w:t>
      </w:r>
    </w:p>
    <w:p>
      <w:r>
        <w:t>Can a client register independently?</w:t>
      </w:r>
    </w:p>
    <w:p>
      <w:r>
        <w:t>The standard workflow is for a business to add its own client and provide access to the client portal.</w:t>
      </w:r>
    </w:p>
    <w:p>
      <w:pPr>
        <w:pStyle w:val="Heading2"/>
      </w:pPr>
      <w:r>
        <w:t>Quotations</w:t>
      </w:r>
    </w:p>
    <w:p>
      <w:r>
        <w:t>Can businesses create quotations?</w:t>
      </w:r>
    </w:p>
    <w:p>
      <w:r>
        <w:t>Yes. Businesses can create and send quotations associated with a client and service.</w:t>
      </w:r>
    </w:p>
    <w:p>
      <w:r>
        <w:t>Can clients approve quotations online?</w:t>
      </w:r>
    </w:p>
    <w:p>
      <w:r>
        <w:t>Yes. Clients can review and electronically sign quotations through a secure online link.</w:t>
      </w:r>
    </w:p>
    <w:p>
      <w:r>
        <w:t>What happens after a quotation is signed?</w:t>
      </w:r>
    </w:p>
    <w:p>
      <w:r>
        <w:t>Once a quotation is approved, the business can proceed with the service, create the related job and assign it to a team member.</w:t>
      </w:r>
    </w:p>
    <w:p>
      <w:pPr>
        <w:pStyle w:val="Heading2"/>
      </w:pPr>
      <w:r>
        <w:t>Jobs and Teams</w:t>
      </w:r>
    </w:p>
    <w:p>
      <w:r>
        <w:t>Can jobs be assigned to employees?</w:t>
      </w:r>
    </w:p>
    <w:p>
      <w:r>
        <w:t>Yes. Businesses can create team-member accounts and assign jobs to the relevant employees.</w:t>
      </w:r>
    </w:p>
    <w:p>
      <w:r>
        <w:t>Which job statuses are supported?</w:t>
      </w:r>
    </w:p>
    <w:p>
      <w:r>
        <w:t>A job or service can be tracked as pending, active, in progress, completed or cancelled.</w:t>
      </w:r>
    </w:p>
    <w:p>
      <w:r>
        <w:t>Can team members upload project photographs?</w:t>
      </w:r>
    </w:p>
    <w:p>
      <w:r>
        <w:t>Yes. Team members upload a before photograph when beginning work and an after photograph when completing it.</w:t>
      </w:r>
    </w:p>
    <w:p>
      <w:r>
        <w:t>Does GetContractorz include employee time tracking?</w:t>
      </w:r>
    </w:p>
    <w:p>
      <w:r>
        <w:t>Employee time tracking is planned but is not currently available.</w:t>
      </w:r>
    </w:p>
    <w:p>
      <w:r>
        <w:t>Does the platform support different user roles?</w:t>
      </w:r>
    </w:p>
    <w:p>
      <w:r>
        <w:t>Yes. GetContractorz uses role-based access for business users, team members and clients.</w:t>
      </w:r>
    </w:p>
    <w:p>
      <w:pPr>
        <w:pStyle w:val="Heading2"/>
      </w:pPr>
      <w:r>
        <w:t>Client Portal</w:t>
      </w:r>
    </w:p>
    <w:p>
      <w:r>
        <w:t>What can clients do in their portal?</w:t>
      </w:r>
    </w:p>
    <w:p>
      <w:r>
        <w:t>Clients can review assigned services, track service or job status, access quotations, provide electronic approval, view invoices and complete online payments.</w:t>
      </w:r>
    </w:p>
    <w:p>
      <w:r>
        <w:t>Do clients receive notifications?</w:t>
      </w:r>
    </w:p>
    <w:p>
      <w:r>
        <w:t>GetContractorz supports relevant email and push notifications.</w:t>
      </w:r>
    </w:p>
    <w:p>
      <w:pPr>
        <w:pStyle w:val="Heading2"/>
      </w:pPr>
      <w:r>
        <w:t>Invoices and Payments</w:t>
      </w:r>
    </w:p>
    <w:p>
      <w:r>
        <w:t>Can businesses create invoices?</w:t>
      </w:r>
    </w:p>
    <w:p>
      <w:r>
        <w:t>Yes. Businesses can create invoices for clients after service work is completed.</w:t>
      </w:r>
    </w:p>
    <w:p>
      <w:r>
        <w:t>Can clients pay online?</w:t>
      </w:r>
    </w:p>
    <w:p>
      <w:r>
        <w:t>Yes. Online invoice payments are processed through Stripe.</w:t>
      </w:r>
    </w:p>
    <w:p>
      <w:r>
        <w:t>Which currencies are supported?</w:t>
      </w:r>
    </w:p>
    <w:p>
      <w:r>
        <w:t>GetContractorz currently supports Canadian dollars and US dollars.</w:t>
      </w:r>
    </w:p>
    <w:p>
      <w:r>
        <w:t>What does the payouts section show?</w:t>
      </w:r>
    </w:p>
    <w:p>
      <w:r>
        <w:t>It records payment information, including the net amount received by the business after applicable Stripe processing charges.</w:t>
      </w:r>
    </w:p>
    <w:p>
      <w:r>
        <w:t>Does GetContractorz set Stripe processing fees?</w:t>
      </w:r>
    </w:p>
    <w:p>
      <w:r>
        <w:t>No. Stripe determines its own processing fees and service availability according to the connected account, transaction and operating region.</w:t>
      </w:r>
    </w:p>
    <w:p>
      <w:pPr>
        <w:pStyle w:val="Heading2"/>
      </w:pPr>
      <w:r>
        <w:t>Marketplace</w:t>
      </w:r>
    </w:p>
    <w:p>
      <w:r>
        <w:t>What is the GetContractorz marketplace?</w:t>
      </w:r>
    </w:p>
    <w:p>
      <w:r>
        <w:t>It is a public directory where visitors can browse businesses registered on the platform and use their listed contact information.</w:t>
      </w:r>
    </w:p>
    <w:p>
      <w:r>
        <w:t>Are businesses added to the marketplace automatically?</w:t>
      </w:r>
    </w:p>
    <w:p>
      <w:r>
        <w:t>Relevant information from a registered business account may be displayed automatically in the public marketplace.</w:t>
      </w:r>
    </w:p>
    <w:p>
      <w:r>
        <w:t>Does GetContractorz verify every listed business?</w:t>
      </w:r>
    </w:p>
    <w:p>
      <w:r>
        <w:t>Unless a listing explicitly states otherwise, visitors should not assume that GetContractorz has independently verified every business’s licensing, insurance, qualifications or service quality.</w:t>
      </w:r>
    </w:p>
    <w:p>
      <w:pPr>
        <w:pStyle w:val="Heading2"/>
      </w:pPr>
      <w:r>
        <w:t>Support</w:t>
      </w:r>
    </w:p>
    <w:p>
      <w:r>
        <w:t>How can I contact GetContractorz?</w:t>
      </w:r>
    </w:p>
    <w:p>
      <w:r>
        <w:t>Use the public contact page or reach the team through the official email address and telephone number displayed on the website.</w:t>
      </w:r>
    </w:p>
    <w:p>
      <w:pPr>
        <w:pStyle w:val="Heading1"/>
      </w:pPr>
      <w:r>
        <w:t>PAGE 14 — CONTACT</w:t>
      </w:r>
    </w:p>
    <w:p>
      <w:pPr>
        <w:pStyle w:val="Meta"/>
      </w:pPr>
      <w:r>
        <w:rPr>
          <w:b/>
        </w:rPr>
        <w:t xml:space="preserve">URL: </w:t>
      </w:r>
      <w:r>
        <w:t>/contact</w:t>
      </w:r>
    </w:p>
    <w:p>
      <w:pPr>
        <w:pStyle w:val="Meta"/>
      </w:pPr>
      <w:r>
        <w:rPr>
          <w:b/>
        </w:rPr>
        <w:t xml:space="preserve">SEO title: </w:t>
      </w:r>
      <w:r>
        <w:t>Contact GetContractorz | Product and Account Support</w:t>
      </w:r>
    </w:p>
    <w:p>
      <w:pPr>
        <w:pStyle w:val="Meta"/>
      </w:pPr>
      <w:r>
        <w:rPr>
          <w:b/>
        </w:rPr>
        <w:t xml:space="preserve">Meta description / note: </w:t>
      </w:r>
      <w:r>
        <w:t>Contact GetContractorz for product questions, account assistance, marketplace enquiries or information about service business management software.</w:t>
      </w:r>
    </w:p>
    <w:p>
      <w:pPr>
        <w:pStyle w:val="Heading2"/>
      </w:pPr>
      <w:r>
        <w:t>Contact GetContractorz</w:t>
      </w:r>
    </w:p>
    <w:p>
      <w:r>
        <w:t>Have a question about the platform, your account or the GetContractorz marketplace? Send us a message and our team will review your enquiry.</w:t>
      </w:r>
    </w:p>
    <w:p>
      <w:pPr>
        <w:pStyle w:val="Heading2"/>
      </w:pPr>
      <w:r>
        <w:t>Contact Information</w:t>
      </w:r>
    </w:p>
    <w:p>
      <w:r>
        <w:t>Location: Calgary, Alberta, Canada</w:t>
      </w:r>
    </w:p>
    <w:p>
      <w:r>
        <w:t>Phone: +1 (403) 970-3777</w:t>
      </w:r>
    </w:p>
    <w:p>
      <w:r>
        <w:t>Email: info@getcontractorz.com</w:t>
      </w:r>
    </w:p>
    <w:p>
      <w:pPr>
        <w:pStyle w:val="Heading2"/>
      </w:pPr>
      <w:r>
        <w:t>Contact Form</w:t>
      </w:r>
    </w:p>
    <w:p>
      <w:r>
        <w:t>Name — Enter your full name.</w:t>
      </w:r>
    </w:p>
    <w:p>
      <w:r>
        <w:t>Email — Enter the email address where we can contact you.</w:t>
      </w:r>
    </w:p>
    <w:p>
      <w:r>
        <w:t>Business name — Enter your business name, where applicable.</w:t>
      </w:r>
    </w:p>
    <w:p>
      <w:r>
        <w:t>Enquiry type — Product question; Account support; Marketplace enquiry; Payment question; Business partnership; Privacy or data request; Other.</w:t>
      </w:r>
    </w:p>
    <w:p>
      <w:r>
        <w:t>Message — Tell us how we can help.</w:t>
      </w:r>
    </w:p>
    <w:p>
      <w:r>
        <w:t>Submit button: Send Message</w:t>
      </w:r>
    </w:p>
    <w:p>
      <w:pPr>
        <w:pStyle w:val="Heading2"/>
      </w:pPr>
      <w:r>
        <w:t>Response Expectation</w:t>
      </w:r>
    </w:p>
    <w:p>
      <w:r>
        <w:t>We aim to review enquiries as promptly as possible. Response times may vary depending on the nature and volume of requests.</w:t>
      </w:r>
    </w:p>
    <w:p>
      <w:pPr>
        <w:pStyle w:val="Heading2"/>
      </w:pPr>
      <w:r>
        <w:t>Account Access</w:t>
      </w:r>
    </w:p>
    <w:p>
      <w:r>
        <w:t>Already have a GetContractorz account? CTA: Sign In</w:t>
      </w:r>
    </w:p>
    <w:p>
      <w:r>
        <w:t>Ready to begin managing your service business? CTA: Start Free</w:t>
      </w:r>
    </w:p>
    <w:p>
      <w:pPr>
        <w:pStyle w:val="Heading1"/>
      </w:pPr>
      <w:r>
        <w:t>PAGE 15 — SIGN IN</w:t>
      </w:r>
    </w:p>
    <w:p>
      <w:pPr>
        <w:pStyle w:val="Meta"/>
      </w:pPr>
      <w:r>
        <w:rPr>
          <w:b/>
        </w:rPr>
        <w:t xml:space="preserve">URL: </w:t>
      </w:r>
      <w:r>
        <w:t>/sign-in</w:t>
      </w:r>
    </w:p>
    <w:p>
      <w:pPr>
        <w:pStyle w:val="Meta"/>
      </w:pPr>
      <w:r>
        <w:rPr>
          <w:b/>
        </w:rPr>
        <w:t xml:space="preserve">SEO title: </w:t>
      </w:r>
      <w:r>
        <w:t>Sign In | GetContractorz</w:t>
      </w:r>
    </w:p>
    <w:p>
      <w:pPr>
        <w:pStyle w:val="Meta"/>
      </w:pPr>
      <w:r>
        <w:rPr>
          <w:b/>
        </w:rPr>
        <w:t xml:space="preserve">Meta description / note: </w:t>
      </w:r>
      <w:r>
        <w:t>Robots: noindex, follow</w:t>
      </w:r>
    </w:p>
    <w:p>
      <w:pPr>
        <w:pStyle w:val="Heading2"/>
      </w:pPr>
      <w:r>
        <w:t>Welcome Back</w:t>
      </w:r>
    </w:p>
    <w:p>
      <w:r>
        <w:t>Sign in to manage your clients, services, quotations, jobs, team members, invoices and payments.</w:t>
      </w:r>
    </w:p>
    <w:p>
      <w:r>
        <w:t>Button: Sign In</w:t>
      </w:r>
    </w:p>
    <w:p>
      <w:r>
        <w:t>Forgot your password?</w:t>
      </w:r>
    </w:p>
    <w:p>
      <w:r>
        <w:t>New to GetContractorz? Create a free account.</w:t>
      </w:r>
    </w:p>
    <w:p>
      <w:pPr>
        <w:pStyle w:val="Heading1"/>
      </w:pPr>
      <w:r>
        <w:t>PAGE 16 — REGISTRATION</w:t>
      </w:r>
    </w:p>
    <w:p>
      <w:pPr>
        <w:pStyle w:val="Meta"/>
      </w:pPr>
      <w:r>
        <w:rPr>
          <w:b/>
        </w:rPr>
        <w:t xml:space="preserve">URL: </w:t>
      </w:r>
      <w:r>
        <w:t>/register</w:t>
      </w:r>
    </w:p>
    <w:p>
      <w:pPr>
        <w:pStyle w:val="Meta"/>
      </w:pPr>
      <w:r>
        <w:rPr>
          <w:b/>
        </w:rPr>
        <w:t xml:space="preserve">SEO title: </w:t>
      </w:r>
      <w:r>
        <w:t>Create Your GetContractorz Account</w:t>
      </w:r>
    </w:p>
    <w:p>
      <w:pPr>
        <w:pStyle w:val="Meta"/>
      </w:pPr>
      <w:r>
        <w:rPr>
          <w:b/>
        </w:rPr>
        <w:t xml:space="preserve">Meta description / note: </w:t>
      </w:r>
      <w:r>
        <w:t>Robots: noindex, follow</w:t>
      </w:r>
    </w:p>
    <w:p>
      <w:pPr>
        <w:pStyle w:val="Heading2"/>
      </w:pPr>
      <w:r>
        <w:t>Start Managing Your Service Business</w:t>
      </w:r>
    </w:p>
    <w:p>
      <w:r>
        <w:t>Create your free business account and bring your clients, quotations, jobs, team members, invoices and payments into one connected platform.</w:t>
      </w:r>
    </w:p>
    <w:p>
      <w:r>
        <w:t>Button: Create Account</w:t>
      </w:r>
    </w:p>
    <w:p>
      <w:r>
        <w:t>Already registered? Sign in.</w:t>
      </w:r>
    </w:p>
    <w:p>
      <w:pPr>
        <w:pStyle w:val="Heading1"/>
      </w:pPr>
      <w:r>
        <w:t>Global Footer Copy</w:t>
      </w:r>
    </w:p>
    <w:p>
      <w:pPr>
        <w:pStyle w:val="Heading2"/>
      </w:pPr>
      <w:r>
        <w:t>About GetContractorz</w:t>
      </w:r>
    </w:p>
    <w:p>
      <w:r>
        <w:t>GetContractorz is service business management software that helps businesses manage clients, service questionnaires, quotations, jobs, field teams, project photos, invoices and online payments in one connected platform.</w:t>
      </w:r>
    </w:p>
    <w:p>
      <w:pPr>
        <w:pStyle w:val="Heading2"/>
      </w:pPr>
      <w:r>
        <w:t>Product</w:t>
      </w:r>
    </w:p>
    <w:p>
      <w:pPr>
        <w:pStyle w:val="ListBullet"/>
      </w:pPr>
      <w:r>
        <w:t>Features</w:t>
      </w:r>
    </w:p>
    <w:p>
      <w:pPr>
        <w:pStyle w:val="ListBullet"/>
      </w:pPr>
      <w:r>
        <w:t>How It Works</w:t>
      </w:r>
    </w:p>
    <w:p>
      <w:pPr>
        <w:pStyle w:val="ListBullet"/>
      </w:pPr>
      <w:r>
        <w:t>Client Management</w:t>
      </w:r>
    </w:p>
    <w:p>
      <w:pPr>
        <w:pStyle w:val="ListBullet"/>
      </w:pPr>
      <w:r>
        <w:t>Quotations</w:t>
      </w:r>
    </w:p>
    <w:p>
      <w:pPr>
        <w:pStyle w:val="ListBullet"/>
      </w:pPr>
      <w:r>
        <w:t>Job Management</w:t>
      </w:r>
    </w:p>
    <w:p>
      <w:pPr>
        <w:pStyle w:val="ListBullet"/>
      </w:pPr>
      <w:r>
        <w:t>Team Management</w:t>
      </w:r>
    </w:p>
    <w:p>
      <w:pPr>
        <w:pStyle w:val="ListBullet"/>
      </w:pPr>
      <w:r>
        <w:t>Invoicing and Payments</w:t>
      </w:r>
    </w:p>
    <w:p>
      <w:pPr>
        <w:pStyle w:val="ListBullet"/>
      </w:pPr>
      <w:r>
        <w:t>Client Portal</w:t>
      </w:r>
    </w:p>
    <w:p>
      <w:pPr>
        <w:pStyle w:val="Heading2"/>
      </w:pPr>
      <w:r>
        <w:t>Company</w:t>
      </w:r>
    </w:p>
    <w:p>
      <w:pPr>
        <w:pStyle w:val="ListBullet"/>
      </w:pPr>
      <w:r>
        <w:t>About</w:t>
      </w:r>
    </w:p>
    <w:p>
      <w:pPr>
        <w:pStyle w:val="ListBullet"/>
      </w:pPr>
      <w:r>
        <w:t>Team</w:t>
      </w:r>
    </w:p>
    <w:p>
      <w:pPr>
        <w:pStyle w:val="ListBullet"/>
      </w:pPr>
      <w:r>
        <w:t>Marketplace</w:t>
      </w:r>
    </w:p>
    <w:p>
      <w:pPr>
        <w:pStyle w:val="ListBullet"/>
      </w:pPr>
      <w:r>
        <w:t>Contact</w:t>
      </w:r>
    </w:p>
    <w:p>
      <w:pPr>
        <w:pStyle w:val="Heading2"/>
      </w:pPr>
      <w:r>
        <w:t>Help</w:t>
      </w:r>
    </w:p>
    <w:p>
      <w:pPr>
        <w:pStyle w:val="ListBullet"/>
      </w:pPr>
      <w:r>
        <w:t>FAQs</w:t>
      </w:r>
    </w:p>
    <w:p>
      <w:pPr>
        <w:pStyle w:val="ListBullet"/>
      </w:pPr>
      <w:r>
        <w:t>Sign In</w:t>
      </w:r>
    </w:p>
    <w:p>
      <w:pPr>
        <w:pStyle w:val="ListBullet"/>
      </w:pPr>
      <w:r>
        <w:t>Privacy Policy</w:t>
      </w:r>
    </w:p>
    <w:p>
      <w:pPr>
        <w:pStyle w:val="ListBullet"/>
      </w:pPr>
      <w:r>
        <w:t>Terms and Conditions</w:t>
      </w:r>
    </w:p>
    <w:p>
      <w:pPr>
        <w:pStyle w:val="ListBullet"/>
      </w:pPr>
      <w:r>
        <w:t>Cookie Policy</w:t>
      </w:r>
    </w:p>
    <w:p>
      <w:pPr>
        <w:pStyle w:val="Heading2"/>
      </w:pPr>
      <w:r>
        <w:t>Contact</w:t>
      </w:r>
    </w:p>
    <w:p>
      <w:r>
        <w:t>Calgary, Alberta, Canada</w:t>
        <w:br/>
        <w:t>+1 (403) 970-3777</w:t>
        <w:br/>
        <w:t>info@getcontractorz.com</w:t>
      </w:r>
    </w:p>
    <w:p>
      <w:pPr>
        <w:pStyle w:val="Heading2"/>
      </w:pPr>
      <w:r>
        <w:t>Footer Disclaimer</w:t>
      </w:r>
    </w:p>
    <w:p>
      <w:r>
        <w:t>GetContractorz provides business-management software and public business listings. Service agreements are made directly between the client and the selected service business.</w:t>
      </w:r>
    </w:p>
    <w:p>
      <w:pPr>
        <w:pStyle w:val="Heading2"/>
      </w:pPr>
      <w:r>
        <w:t>Copyright</w:t>
      </w:r>
    </w:p>
    <w:p>
      <w:r>
        <w:t>© [CURRENT YEAR] GetContractorz. All rights reserved.</w:t>
      </w:r>
    </w:p>
    <w:p>
      <w:pPr>
        <w:pStyle w:val="Heading1"/>
      </w:pPr>
      <w:r>
        <w:t>11. Implementation Requirements</w:t>
      </w:r>
    </w:p>
    <w:p>
      <w:pPr>
        <w:pStyle w:val="ListBullet"/>
      </w:pPr>
      <w:r>
        <w:t>Use exactly one H1 on every indexable page.</w:t>
      </w:r>
    </w:p>
    <w:p>
      <w:pPr>
        <w:pStyle w:val="ListBullet"/>
      </w:pPr>
      <w:r>
        <w:t>Give each page a unique title and meta description.</w:t>
      </w:r>
    </w:p>
    <w:p>
      <w:pPr>
        <w:pStyle w:val="ListBullet"/>
      </w:pPr>
      <w:r>
        <w:t>Add a self-referencing canonical URL.</w:t>
      </w:r>
    </w:p>
    <w:p>
      <w:pPr>
        <w:pStyle w:val="ListBullet"/>
      </w:pPr>
      <w:r>
        <w:t>Render the main copy in the initial HTML.</w:t>
      </w:r>
    </w:p>
    <w:p>
      <w:pPr>
        <w:pStyle w:val="ListBullet"/>
      </w:pPr>
      <w:r>
        <w:t>Add descriptive alt text to meaningful product visuals.</w:t>
      </w:r>
    </w:p>
    <w:p>
      <w:pPr>
        <w:pStyle w:val="ListBullet"/>
      </w:pPr>
      <w:r>
        <w:t>Link feature pages contextually rather than only through navigation.</w:t>
      </w:r>
    </w:p>
    <w:p>
      <w:pPr>
        <w:pStyle w:val="ListBullet"/>
      </w:pPr>
      <w:r>
        <w:t>Add breadcrumbs to feature pages.</w:t>
      </w:r>
    </w:p>
    <w:p>
      <w:pPr>
        <w:pStyle w:val="ListBullet"/>
      </w:pPr>
      <w:r>
        <w:t>Include the primary phrase naturally in the title, H1, opening paragraph and one relevant H2.</w:t>
      </w:r>
    </w:p>
    <w:p>
      <w:pPr>
        <w:pStyle w:val="ListBullet"/>
      </w:pPr>
      <w:r>
        <w:t>Do not repeatedly force the keyword into every paragraph.</w:t>
      </w:r>
    </w:p>
    <w:p>
      <w:pPr>
        <w:pStyle w:val="Heading1"/>
      </w:pPr>
      <w:r>
        <w:t>12. Structured Data</w:t>
      </w:r>
    </w:p>
    <w:p>
      <w:pPr>
        <w:pStyle w:val="ListBullet"/>
      </w:pPr>
      <w:r>
        <w:t>Organization on the homepage and About page</w:t>
      </w:r>
    </w:p>
    <w:p>
      <w:pPr>
        <w:pStyle w:val="ListBullet"/>
      </w:pPr>
      <w:r>
        <w:t>SoftwareApplication on the homepage</w:t>
      </w:r>
    </w:p>
    <w:p>
      <w:pPr>
        <w:pStyle w:val="ListBullet"/>
      </w:pPr>
      <w:r>
        <w:t>FAQPage on the FAQ page</w:t>
      </w:r>
    </w:p>
    <w:p>
      <w:pPr>
        <w:pStyle w:val="ListBullet"/>
      </w:pPr>
      <w:r>
        <w:t>BreadcrumbList on internal feature pages</w:t>
      </w:r>
    </w:p>
    <w:p>
      <w:pPr>
        <w:pStyle w:val="ListBullet"/>
      </w:pPr>
      <w:r>
        <w:t>ItemList on the marketplace</w:t>
      </w:r>
    </w:p>
    <w:p>
      <w:pPr>
        <w:pStyle w:val="ListBullet"/>
      </w:pPr>
      <w:r>
        <w:t>ContactPage on the Contact page</w:t>
      </w:r>
    </w:p>
    <w:p>
      <w:pPr>
        <w:pStyle w:val="ListBullet"/>
      </w:pPr>
      <w:r>
        <w:t>AboutPage on the About page</w:t>
      </w:r>
    </w:p>
    <w:p>
      <w:r>
        <w:t>Do not add review or aggregate-rating schema until genuine reviews exist.</w:t>
      </w:r>
    </w:p>
    <w:p>
      <w:pPr>
        <w:pStyle w:val="Heading1"/>
      </w:pPr>
      <w:r>
        <w:t>13. Most Important Content Changes to Deploy First</w:t>
      </w:r>
    </w:p>
    <w:p>
      <w:r>
        <w:t>1. Replace the global footer everywhere.</w:t>
      </w:r>
    </w:p>
    <w:p>
      <w:r>
        <w:t>2. Replace the FAQ content.</w:t>
      </w:r>
    </w:p>
    <w:p>
      <w:r>
        <w:t>3. Replace the Team content.</w:t>
      </w:r>
    </w:p>
    <w:p>
      <w:r>
        <w:t>4. Remove fake testimonials and the “100+ partners” claim.</w:t>
      </w:r>
    </w:p>
    <w:p>
      <w:r>
        <w:t>5. Redirect Customer Support to FAQs.</w:t>
      </w:r>
    </w:p>
    <w:p>
      <w:r>
        <w:t>6. Complete or temporarily noindex the unfinished legal pages.</w:t>
      </w:r>
    </w:p>
    <w:p>
      <w:r>
        <w:t>7. Rewrite the homepage title, description, H1 and hero.</w:t>
      </w:r>
    </w:p>
    <w:p>
      <w:r>
        <w:t>8. Rename Services to Features.</w:t>
      </w:r>
    </w:p>
    <w:p>
      <w:r>
        <w:t>9. Add How It Works.</w:t>
      </w:r>
    </w:p>
    <w:p>
      <w:r>
        <w:t>10. Add the six feature pages.</w:t>
      </w:r>
    </w:p>
    <w:p>
      <w:r>
        <w:t>11. Add noindex to authentication and private application pages.</w:t>
      </w:r>
    </w:p>
    <w:p>
      <w:r>
        <w:t>12. Redirect www to the selected non-www domain.</w:t>
      </w:r>
    </w:p>
    <w:p>
      <w:r>
        <w:t>The copy deliberately avoids claims such as “best,” “leading,” “trusted by hundreds,” “saves X hours,” or “gets you paid faster” because GetContractorz does not yet have customer evidence to substantiate them. This makes the website more professional and credible while still targeting commercially relevant searches.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Prepared for GetContractorz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GetContractorz — SEO Strategy &amp; Website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C2D3E"/>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06B"/>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6B8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D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b w:val="0"/>
      <w:color w:val="5A6772"/>
      <w:sz w:val="18"/>
    </w:rPr>
  </w:style>
  <w:style w:type="paragraph" w:customStyle="1" w:styleId="Callout">
    <w:name w:val="Callout"/>
    <w:rPr>
      <w:rFonts w:ascii="Aptos" w:hAnsi="Aptos"/>
      <w:b/>
      <w:color w:val="1C2D3E"/>
      <w:sz w:val="22"/>
    </w:rPr>
  </w:style>
  <w:style w:type="paragraph" w:customStyle="1" w:styleId="Small">
    <w:name w:val="Small"/>
    <w:rPr>
      <w:rFonts w:ascii="Aptos" w:hAnsi="Aptos"/>
      <w:b w:val="0"/>
      <w:color w:val="6672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GetContractorz SEO Strategy and Website Copy</dc:title>
  <dc:subject>Public page architecture, keyword research and professional SEO copy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